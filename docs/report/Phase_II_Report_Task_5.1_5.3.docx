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B3CC" w14:textId="77777777" w:rsidR="000500BB" w:rsidRDefault="00000000">
      <w:r>
        <w:t>## Phase II Report – Restaurant Reservation System</w:t>
      </w:r>
      <w:r>
        <w:br/>
      </w:r>
      <w:r>
        <w:br/>
        <w:t>### 1. Introduction and Goals</w:t>
      </w:r>
      <w:r>
        <w:br/>
      </w:r>
      <w:r>
        <w:br/>
        <w:t>The Restaurant Reservation System was developed to streamline the process of managing restaurant reservations, customer data, and table allocations. The motivation behind this project is to reduce manual scheduling errors, prevent double-booking, and improve restaurant efficiency through data-driven insights.</w:t>
      </w:r>
      <w:r>
        <w:br/>
      </w:r>
      <w:r>
        <w:br/>
        <w:t>The main objectives of the system are:</w:t>
      </w:r>
      <w:r>
        <w:br/>
      </w:r>
      <w:r>
        <w:br/>
        <w:t>* To provide a centralized database for restaurant, customer, and reservation management.</w:t>
      </w:r>
      <w:r>
        <w:br/>
        <w:t>* To ensure referential integrity across all relational entities.</w:t>
      </w:r>
      <w:r>
        <w:br/>
        <w:t>* To support analytical queries and visual reporting using SQL views.</w:t>
      </w:r>
      <w:r>
        <w:br/>
        <w:t>* To enable future integration with web and mobile applications for real-time updates.</w:t>
      </w:r>
      <w:r>
        <w:br/>
      </w:r>
      <w:r>
        <w:br/>
        <w:t>---</w:t>
      </w:r>
      <w:r>
        <w:br/>
      </w:r>
      <w:r>
        <w:br/>
        <w:t>### 2. Relational Schema and SQL Code</w:t>
      </w:r>
      <w:r>
        <w:br/>
      </w:r>
      <w:r>
        <w:br/>
        <w:t>This section defines the relational schema, constraints, and data relationships used in the database. The design ensures data normalization and consistency across multiple interconnected entities.</w:t>
      </w:r>
      <w:r>
        <w:br/>
      </w:r>
      <w:r>
        <w:br/>
        <w:t>**Key Design Features:**</w:t>
      </w:r>
      <w:r>
        <w:br/>
      </w:r>
      <w:r>
        <w:br/>
        <w:t>* **Foreign Keys** maintain relationships between entities such as `Reservation`, `Customer`, and `Restaurant`.</w:t>
      </w:r>
      <w:r>
        <w:br/>
        <w:t>* **Primary Keys** uniquely identify records across all tables.</w:t>
      </w:r>
      <w:r>
        <w:br/>
        <w:t>* **Constraints** (e.g., `CHECK`, `UNIQUE`, `ENUM`) guarantee data validity.</w:t>
      </w:r>
      <w:r>
        <w:br/>
      </w:r>
      <w:r>
        <w:br/>
        <w:t>**SQL Schema:**</w:t>
      </w:r>
      <w:r>
        <w:br/>
      </w:r>
      <w:r>
        <w:br/>
        <w:t>```sql</w:t>
      </w:r>
      <w:r>
        <w:br/>
      </w:r>
    </w:p>
    <w:p w14:paraId="70090FDB" w14:textId="50102164" w:rsidR="000F5401" w:rsidRDefault="000F5401" w:rsidP="000F5401"/>
    <w:p w14:paraId="58B48FDA" w14:textId="3E9D986C" w:rsidR="000F5401" w:rsidRDefault="000F5401" w:rsidP="00C7631F">
      <w:r w:rsidRPr="000F5401">
        <w:t xml:space="preserve">DROP DATABASE IF EXISTS </w:t>
      </w:r>
      <w:proofErr w:type="spellStart"/>
      <w:proofErr w:type="gramStart"/>
      <w:r w:rsidRPr="000F5401">
        <w:t>RestaurantDB</w:t>
      </w:r>
      <w:proofErr w:type="spellEnd"/>
      <w:r w:rsidRPr="000F5401">
        <w:t>;</w:t>
      </w:r>
      <w:proofErr w:type="gramEnd"/>
    </w:p>
    <w:p w14:paraId="2EA9EA4B" w14:textId="5DE36976" w:rsidR="000F5401" w:rsidRDefault="000F5401" w:rsidP="00C7631F">
      <w:r w:rsidRPr="000F5401">
        <w:t xml:space="preserve">CREATE DATABASE </w:t>
      </w:r>
      <w:proofErr w:type="spellStart"/>
      <w:proofErr w:type="gramStart"/>
      <w:r w:rsidRPr="000F5401">
        <w:t>RestaurantDB</w:t>
      </w:r>
      <w:proofErr w:type="spellEnd"/>
      <w:r w:rsidRPr="000F5401">
        <w:t>;</w:t>
      </w:r>
      <w:proofErr w:type="gramEnd"/>
    </w:p>
    <w:p w14:paraId="2054CAF5" w14:textId="71AEC47B" w:rsidR="00C7631F" w:rsidRDefault="00C7631F" w:rsidP="00C7631F">
      <w:r>
        <w:t xml:space="preserve">USE </w:t>
      </w:r>
      <w:proofErr w:type="spellStart"/>
      <w:proofErr w:type="gramStart"/>
      <w:r>
        <w:t>RestaurantDB</w:t>
      </w:r>
      <w:proofErr w:type="spellEnd"/>
      <w:r>
        <w:t>;</w:t>
      </w:r>
      <w:proofErr w:type="gramEnd"/>
    </w:p>
    <w:p w14:paraId="6FFAEEF2" w14:textId="77777777" w:rsidR="00C7631F" w:rsidRDefault="00C7631F" w:rsidP="00C7631F"/>
    <w:p w14:paraId="08ADA0DF" w14:textId="77777777" w:rsidR="00C7631F" w:rsidRDefault="00C7631F" w:rsidP="00C7631F">
      <w:r>
        <w:lastRenderedPageBreak/>
        <w:t xml:space="preserve">SET FOREIGN_KEY_CHECKS = </w:t>
      </w:r>
      <w:proofErr w:type="gramStart"/>
      <w:r>
        <w:t>0;</w:t>
      </w:r>
      <w:proofErr w:type="gramEnd"/>
    </w:p>
    <w:p w14:paraId="08012E28" w14:textId="77777777" w:rsidR="00C7631F" w:rsidRDefault="00C7631F" w:rsidP="00C7631F"/>
    <w:p w14:paraId="30546F47" w14:textId="77777777" w:rsidR="00C7631F" w:rsidRDefault="00C7631F" w:rsidP="00C7631F">
      <w:r>
        <w:t xml:space="preserve">DROP TABLE IF EXISTS </w:t>
      </w:r>
      <w:proofErr w:type="gramStart"/>
      <w:r>
        <w:t>Reservation;</w:t>
      </w:r>
      <w:proofErr w:type="gramEnd"/>
    </w:p>
    <w:p w14:paraId="323DB9DB" w14:textId="77777777" w:rsidR="00C7631F" w:rsidRDefault="00C7631F" w:rsidP="00C7631F">
      <w:r>
        <w:t xml:space="preserve">DROP TABLE IF EXISTS </w:t>
      </w:r>
      <w:proofErr w:type="spellStart"/>
      <w:r>
        <w:t>Restaurant_</w:t>
      </w:r>
      <w:proofErr w:type="gramStart"/>
      <w:r>
        <w:t>Cuisine</w:t>
      </w:r>
      <w:proofErr w:type="spellEnd"/>
      <w:r>
        <w:t>;</w:t>
      </w:r>
      <w:proofErr w:type="gramEnd"/>
    </w:p>
    <w:p w14:paraId="050FCFD8" w14:textId="77777777" w:rsidR="00C7631F" w:rsidRDefault="00C7631F" w:rsidP="00C7631F">
      <w:r>
        <w:t xml:space="preserve">DROP TABLE IF EXISTS </w:t>
      </w:r>
      <w:proofErr w:type="spellStart"/>
      <w:r>
        <w:t>Table_</w:t>
      </w:r>
      <w:proofErr w:type="gramStart"/>
      <w:r>
        <w:t>Info</w:t>
      </w:r>
      <w:proofErr w:type="spellEnd"/>
      <w:r>
        <w:t>;</w:t>
      </w:r>
      <w:proofErr w:type="gramEnd"/>
    </w:p>
    <w:p w14:paraId="4AA5374F" w14:textId="77777777" w:rsidR="00C7631F" w:rsidRDefault="00C7631F" w:rsidP="00C7631F">
      <w:r>
        <w:t xml:space="preserve">DROP TABLE IF EXISTS </w:t>
      </w:r>
      <w:proofErr w:type="gramStart"/>
      <w:r>
        <w:t>Cuisine;</w:t>
      </w:r>
      <w:proofErr w:type="gramEnd"/>
    </w:p>
    <w:p w14:paraId="3F47A120" w14:textId="77777777" w:rsidR="00C7631F" w:rsidRDefault="00C7631F" w:rsidP="00C7631F">
      <w:r>
        <w:t xml:space="preserve">DROP TABLE IF EXISTS </w:t>
      </w:r>
      <w:proofErr w:type="gramStart"/>
      <w:r>
        <w:t>Customer;</w:t>
      </w:r>
      <w:proofErr w:type="gramEnd"/>
    </w:p>
    <w:p w14:paraId="39FD10C8" w14:textId="77777777" w:rsidR="00C7631F" w:rsidRDefault="00C7631F" w:rsidP="00C7631F">
      <w:r>
        <w:t xml:space="preserve">DROP TABLE IF EXISTS </w:t>
      </w:r>
      <w:proofErr w:type="gramStart"/>
      <w:r>
        <w:t>Restaurant;</w:t>
      </w:r>
      <w:proofErr w:type="gramEnd"/>
    </w:p>
    <w:p w14:paraId="3C799F6C" w14:textId="77777777" w:rsidR="00C7631F" w:rsidRDefault="00C7631F" w:rsidP="00C7631F"/>
    <w:p w14:paraId="20E5D91D" w14:textId="77777777" w:rsidR="00C7631F" w:rsidRDefault="00C7631F" w:rsidP="00C7631F">
      <w:r>
        <w:t xml:space="preserve">SET FOREIGN_KEY_CHECKS = </w:t>
      </w:r>
      <w:proofErr w:type="gramStart"/>
      <w:r>
        <w:t>1;</w:t>
      </w:r>
      <w:proofErr w:type="gramEnd"/>
    </w:p>
    <w:p w14:paraId="2CC6F013" w14:textId="77777777" w:rsidR="00C7631F" w:rsidRDefault="00C7631F" w:rsidP="00C7631F"/>
    <w:p w14:paraId="66F4C7C4" w14:textId="77777777" w:rsidR="00C7631F" w:rsidRDefault="00C7631F" w:rsidP="00C7631F">
      <w:r>
        <w:t>CREATE TABLE Restaurant (</w:t>
      </w:r>
    </w:p>
    <w:p w14:paraId="57A09340" w14:textId="77777777" w:rsidR="00C7631F" w:rsidRDefault="00C7631F" w:rsidP="00C7631F">
      <w:r>
        <w:t xml:space="preserve">    </w:t>
      </w:r>
      <w:proofErr w:type="spellStart"/>
      <w:r>
        <w:t>restaurant_id</w:t>
      </w:r>
      <w:proofErr w:type="spellEnd"/>
      <w:r>
        <w:t xml:space="preserve"> INT AUTO_INCREMENT PRIMARY KEY,</w:t>
      </w:r>
    </w:p>
    <w:p w14:paraId="463DF16A" w14:textId="77777777" w:rsidR="00C7631F" w:rsidRDefault="00C7631F" w:rsidP="00C7631F">
      <w:r>
        <w:t xml:space="preserve">    name </w:t>
      </w:r>
      <w:proofErr w:type="gramStart"/>
      <w:r>
        <w:t>VARCHAR(</w:t>
      </w:r>
      <w:proofErr w:type="gramEnd"/>
      <w:r>
        <w:t>100) NOT NULL,</w:t>
      </w:r>
    </w:p>
    <w:p w14:paraId="51635050" w14:textId="77777777" w:rsidR="00C7631F" w:rsidRDefault="00C7631F" w:rsidP="00C7631F">
      <w:r>
        <w:t xml:space="preserve">    location </w:t>
      </w:r>
      <w:proofErr w:type="gramStart"/>
      <w:r>
        <w:t>VARCHAR(</w:t>
      </w:r>
      <w:proofErr w:type="gramEnd"/>
      <w:r>
        <w:t>100),</w:t>
      </w:r>
    </w:p>
    <w:p w14:paraId="6A0D00F9" w14:textId="77777777" w:rsidR="00C7631F" w:rsidRDefault="00C7631F" w:rsidP="00C7631F">
      <w:r>
        <w:t xml:space="preserve">    email </w:t>
      </w:r>
      <w:proofErr w:type="gramStart"/>
      <w:r>
        <w:t>VARCHAR(</w:t>
      </w:r>
      <w:proofErr w:type="gramEnd"/>
      <w:r>
        <w:t>100),</w:t>
      </w:r>
    </w:p>
    <w:p w14:paraId="0FEB5096" w14:textId="77777777" w:rsidR="00C7631F" w:rsidRDefault="00C7631F" w:rsidP="00C7631F">
      <w:r>
        <w:t xml:space="preserve">    </w:t>
      </w:r>
      <w:proofErr w:type="spellStart"/>
      <w:r>
        <w:t>opening_time</w:t>
      </w:r>
      <w:proofErr w:type="spellEnd"/>
      <w:r>
        <w:t xml:space="preserve"> TIME,</w:t>
      </w:r>
    </w:p>
    <w:p w14:paraId="517F5532" w14:textId="77777777" w:rsidR="00C7631F" w:rsidRDefault="00C7631F" w:rsidP="00C7631F">
      <w:r>
        <w:t xml:space="preserve">    </w:t>
      </w:r>
      <w:proofErr w:type="spellStart"/>
      <w:r>
        <w:t>closing_time</w:t>
      </w:r>
      <w:proofErr w:type="spellEnd"/>
      <w:r>
        <w:t xml:space="preserve"> TIME</w:t>
      </w:r>
    </w:p>
    <w:p w14:paraId="1CF43CAD" w14:textId="77777777" w:rsidR="00C7631F" w:rsidRDefault="00C7631F" w:rsidP="00C7631F">
      <w:r>
        <w:t>);</w:t>
      </w:r>
    </w:p>
    <w:p w14:paraId="60C886B2" w14:textId="77777777" w:rsidR="00C7631F" w:rsidRDefault="00C7631F" w:rsidP="00C7631F"/>
    <w:p w14:paraId="07E4504E" w14:textId="77777777" w:rsidR="00C7631F" w:rsidRDefault="00C7631F" w:rsidP="00C7631F">
      <w:r>
        <w:t xml:space="preserve">CREATE TABLE </w:t>
      </w:r>
      <w:proofErr w:type="spellStart"/>
      <w:r>
        <w:t>Table_Info</w:t>
      </w:r>
      <w:proofErr w:type="spellEnd"/>
      <w:r>
        <w:t xml:space="preserve"> (</w:t>
      </w:r>
    </w:p>
    <w:p w14:paraId="5CE97A8E" w14:textId="77777777" w:rsidR="00C7631F" w:rsidRDefault="00C7631F" w:rsidP="00C7631F">
      <w:r>
        <w:t xml:space="preserve">    </w:t>
      </w:r>
      <w:proofErr w:type="spellStart"/>
      <w:r>
        <w:t>table_id</w:t>
      </w:r>
      <w:proofErr w:type="spellEnd"/>
      <w:r>
        <w:t xml:space="preserve"> INT AUTO_INCREMENT PRIMARY KEY,</w:t>
      </w:r>
    </w:p>
    <w:p w14:paraId="040F7899" w14:textId="77777777" w:rsidR="00C7631F" w:rsidRDefault="00C7631F" w:rsidP="00C7631F">
      <w:r>
        <w:t xml:space="preserve">    </w:t>
      </w:r>
      <w:proofErr w:type="spellStart"/>
      <w:r>
        <w:t>restaurant_id</w:t>
      </w:r>
      <w:proofErr w:type="spellEnd"/>
      <w:r>
        <w:t xml:space="preserve"> INT NOT NULL,</w:t>
      </w:r>
    </w:p>
    <w:p w14:paraId="60924558" w14:textId="77777777" w:rsidR="00C7631F" w:rsidRDefault="00C7631F" w:rsidP="00C7631F">
      <w:r>
        <w:t xml:space="preserve">    capacity INT NOT NULL CHECK (capacity &gt; 0),</w:t>
      </w:r>
    </w:p>
    <w:p w14:paraId="667B30E9" w14:textId="77777777" w:rsidR="00C7631F" w:rsidRDefault="00C7631F" w:rsidP="00C7631F">
      <w:r>
        <w:t xml:space="preserve">    </w:t>
      </w:r>
      <w:proofErr w:type="spellStart"/>
      <w:r>
        <w:t>table_number</w:t>
      </w:r>
      <w:proofErr w:type="spellEnd"/>
      <w:r>
        <w:t xml:space="preserve"> INT NOT NULL,</w:t>
      </w:r>
    </w:p>
    <w:p w14:paraId="1F1042B9" w14:textId="77777777" w:rsidR="00C7631F" w:rsidRDefault="00C7631F" w:rsidP="00C7631F">
      <w:r>
        <w:t xml:space="preserve">    FOREIGN KEY (</w:t>
      </w:r>
      <w:proofErr w:type="spellStart"/>
      <w:r>
        <w:t>restaurant_id</w:t>
      </w:r>
      <w:proofErr w:type="spellEnd"/>
      <w:r>
        <w:t>) REFERENCES Restaurant(</w:t>
      </w:r>
      <w:proofErr w:type="spellStart"/>
      <w:r>
        <w:t>restaurant_id</w:t>
      </w:r>
      <w:proofErr w:type="spellEnd"/>
      <w:r>
        <w:t>)</w:t>
      </w:r>
    </w:p>
    <w:p w14:paraId="4DDC7225" w14:textId="77777777" w:rsidR="00C7631F" w:rsidRDefault="00C7631F" w:rsidP="00C7631F">
      <w:r>
        <w:lastRenderedPageBreak/>
        <w:t xml:space="preserve">        ON DELETE CASCADE</w:t>
      </w:r>
    </w:p>
    <w:p w14:paraId="1D13E576" w14:textId="77777777" w:rsidR="00C7631F" w:rsidRDefault="00C7631F" w:rsidP="00C7631F">
      <w:r>
        <w:t xml:space="preserve">        ON UPDATE CASCADE</w:t>
      </w:r>
    </w:p>
    <w:p w14:paraId="1F56A88D" w14:textId="77777777" w:rsidR="00C7631F" w:rsidRDefault="00C7631F" w:rsidP="00C7631F">
      <w:r>
        <w:t>);</w:t>
      </w:r>
    </w:p>
    <w:p w14:paraId="5A8CE40A" w14:textId="77777777" w:rsidR="00C7631F" w:rsidRDefault="00C7631F" w:rsidP="00C7631F"/>
    <w:p w14:paraId="6A154406" w14:textId="77777777" w:rsidR="00C7631F" w:rsidRDefault="00C7631F" w:rsidP="00C7631F">
      <w:r>
        <w:t>CREATE TABLE Customer (</w:t>
      </w:r>
    </w:p>
    <w:p w14:paraId="4CDF85B4" w14:textId="77777777" w:rsidR="00C7631F" w:rsidRDefault="00C7631F" w:rsidP="00C7631F">
      <w:r>
        <w:t xml:space="preserve">    </w:t>
      </w:r>
      <w:proofErr w:type="spellStart"/>
      <w:r>
        <w:t>customer_id</w:t>
      </w:r>
      <w:proofErr w:type="spellEnd"/>
      <w:r>
        <w:t xml:space="preserve"> INT AUTO_INCREMENT PRIMARY KEY,</w:t>
      </w:r>
    </w:p>
    <w:p w14:paraId="361916F8" w14:textId="77777777" w:rsidR="00C7631F" w:rsidRDefault="00C7631F" w:rsidP="00C7631F">
      <w:r>
        <w:t xml:space="preserve">    </w:t>
      </w:r>
      <w:proofErr w:type="spellStart"/>
      <w:r>
        <w:t>full_name</w:t>
      </w:r>
      <w:proofErr w:type="spellEnd"/>
      <w:r>
        <w:t xml:space="preserve"> </w:t>
      </w:r>
      <w:proofErr w:type="gramStart"/>
      <w:r>
        <w:t>VARCHAR(</w:t>
      </w:r>
      <w:proofErr w:type="gramEnd"/>
      <w:r>
        <w:t>100) NOT NULL,</w:t>
      </w:r>
    </w:p>
    <w:p w14:paraId="7B92F3FE" w14:textId="77777777" w:rsidR="00C7631F" w:rsidRDefault="00C7631F" w:rsidP="00C7631F">
      <w:r>
        <w:t xml:space="preserve">    email </w:t>
      </w:r>
      <w:proofErr w:type="gramStart"/>
      <w:r>
        <w:t>VARCHAR(</w:t>
      </w:r>
      <w:proofErr w:type="gramEnd"/>
      <w:r>
        <w:t>100) UNIQUE,</w:t>
      </w:r>
    </w:p>
    <w:p w14:paraId="4FA7578D" w14:textId="77777777" w:rsidR="00C7631F" w:rsidRDefault="00C7631F" w:rsidP="00C7631F">
      <w:r>
        <w:t xml:space="preserve">    phone </w:t>
      </w:r>
      <w:proofErr w:type="gramStart"/>
      <w:r>
        <w:t>VARCHAR(</w:t>
      </w:r>
      <w:proofErr w:type="gramEnd"/>
      <w:r>
        <w:t>20)</w:t>
      </w:r>
    </w:p>
    <w:p w14:paraId="61D694DC" w14:textId="77777777" w:rsidR="00C7631F" w:rsidRDefault="00C7631F" w:rsidP="00C7631F">
      <w:r>
        <w:t>);</w:t>
      </w:r>
    </w:p>
    <w:p w14:paraId="0019B78F" w14:textId="77777777" w:rsidR="00C7631F" w:rsidRDefault="00C7631F" w:rsidP="00C7631F"/>
    <w:p w14:paraId="75A3912F" w14:textId="77777777" w:rsidR="00C7631F" w:rsidRDefault="00C7631F" w:rsidP="00C7631F">
      <w:r>
        <w:t>CREATE TABLE Cuisine (</w:t>
      </w:r>
    </w:p>
    <w:p w14:paraId="1F05A6AC" w14:textId="77777777" w:rsidR="00C7631F" w:rsidRDefault="00C7631F" w:rsidP="00C7631F">
      <w:r>
        <w:t xml:space="preserve">    </w:t>
      </w:r>
      <w:proofErr w:type="spellStart"/>
      <w:r>
        <w:t>cuisine_id</w:t>
      </w:r>
      <w:proofErr w:type="spellEnd"/>
      <w:r>
        <w:t xml:space="preserve"> INT AUTO_INCREMENT PRIMARY KEY,</w:t>
      </w:r>
    </w:p>
    <w:p w14:paraId="36D7D97F" w14:textId="77777777" w:rsidR="00C7631F" w:rsidRDefault="00C7631F" w:rsidP="00C7631F">
      <w:r>
        <w:t xml:space="preserve">    </w:t>
      </w:r>
      <w:proofErr w:type="spellStart"/>
      <w:r>
        <w:t>cuisine_name</w:t>
      </w:r>
      <w:proofErr w:type="spellEnd"/>
      <w:r>
        <w:t xml:space="preserve"> </w:t>
      </w:r>
      <w:proofErr w:type="gramStart"/>
      <w:r>
        <w:t>VARCHAR(</w:t>
      </w:r>
      <w:proofErr w:type="gramEnd"/>
      <w:r>
        <w:t>50) UNIQUE NOT NULL</w:t>
      </w:r>
    </w:p>
    <w:p w14:paraId="11BF9BC8" w14:textId="77777777" w:rsidR="00C7631F" w:rsidRDefault="00C7631F" w:rsidP="00C7631F">
      <w:r>
        <w:t>);</w:t>
      </w:r>
    </w:p>
    <w:p w14:paraId="7EC7F56F" w14:textId="77777777" w:rsidR="00C7631F" w:rsidRDefault="00C7631F" w:rsidP="00C7631F"/>
    <w:p w14:paraId="581FA2DA" w14:textId="77777777" w:rsidR="00C7631F" w:rsidRDefault="00C7631F" w:rsidP="00C7631F">
      <w:r>
        <w:t xml:space="preserve">CREATE TABLE </w:t>
      </w:r>
      <w:proofErr w:type="spellStart"/>
      <w:r>
        <w:t>Restaurant_Cuisine</w:t>
      </w:r>
      <w:proofErr w:type="spellEnd"/>
      <w:r>
        <w:t xml:space="preserve"> (</w:t>
      </w:r>
    </w:p>
    <w:p w14:paraId="50B764E1" w14:textId="77777777" w:rsidR="00C7631F" w:rsidRDefault="00C7631F" w:rsidP="00C7631F">
      <w:r>
        <w:t xml:space="preserve">    </w:t>
      </w:r>
      <w:proofErr w:type="spellStart"/>
      <w:r>
        <w:t>restaurant_id</w:t>
      </w:r>
      <w:proofErr w:type="spellEnd"/>
      <w:r>
        <w:t xml:space="preserve"> INT NOT NULL,</w:t>
      </w:r>
    </w:p>
    <w:p w14:paraId="26A5E3DB" w14:textId="77777777" w:rsidR="00C7631F" w:rsidRDefault="00C7631F" w:rsidP="00C7631F">
      <w:r>
        <w:t xml:space="preserve">    </w:t>
      </w:r>
      <w:proofErr w:type="spellStart"/>
      <w:r>
        <w:t>cuisine_id</w:t>
      </w:r>
      <w:proofErr w:type="spellEnd"/>
      <w:r>
        <w:t xml:space="preserve"> INT NOT NULL,</w:t>
      </w:r>
    </w:p>
    <w:p w14:paraId="45231369" w14:textId="77777777" w:rsidR="00C7631F" w:rsidRDefault="00C7631F" w:rsidP="00C7631F">
      <w:r>
        <w:t xml:space="preserve">    PRIMARY KEY (</w:t>
      </w:r>
      <w:proofErr w:type="spellStart"/>
      <w:r>
        <w:t>restaurant_id</w:t>
      </w:r>
      <w:proofErr w:type="spellEnd"/>
      <w:r>
        <w:t xml:space="preserve">, </w:t>
      </w:r>
      <w:proofErr w:type="spellStart"/>
      <w:r>
        <w:t>cuisine_id</w:t>
      </w:r>
      <w:proofErr w:type="spellEnd"/>
      <w:r>
        <w:t>),</w:t>
      </w:r>
    </w:p>
    <w:p w14:paraId="6DAC8E97" w14:textId="77777777" w:rsidR="00C7631F" w:rsidRDefault="00C7631F" w:rsidP="00C7631F">
      <w:r>
        <w:t xml:space="preserve">    FOREIGN KEY (</w:t>
      </w:r>
      <w:proofErr w:type="spellStart"/>
      <w:r>
        <w:t>restaurant_id</w:t>
      </w:r>
      <w:proofErr w:type="spellEnd"/>
      <w:r>
        <w:t>) REFERENCES Restaurant(</w:t>
      </w:r>
      <w:proofErr w:type="spellStart"/>
      <w:r>
        <w:t>restaurant_id</w:t>
      </w:r>
      <w:proofErr w:type="spellEnd"/>
      <w:r>
        <w:t>)</w:t>
      </w:r>
    </w:p>
    <w:p w14:paraId="0FE722D5" w14:textId="77777777" w:rsidR="00C7631F" w:rsidRDefault="00C7631F" w:rsidP="00C7631F">
      <w:r>
        <w:t xml:space="preserve">        ON DELETE CASCADE</w:t>
      </w:r>
    </w:p>
    <w:p w14:paraId="312FEF1D" w14:textId="77777777" w:rsidR="00C7631F" w:rsidRDefault="00C7631F" w:rsidP="00C7631F">
      <w:r>
        <w:t xml:space="preserve">        ON UPDATE CASCADE,</w:t>
      </w:r>
    </w:p>
    <w:p w14:paraId="16F50C0C" w14:textId="77777777" w:rsidR="00C7631F" w:rsidRDefault="00C7631F" w:rsidP="00C7631F">
      <w:r>
        <w:t xml:space="preserve">    FOREIGN KEY (</w:t>
      </w:r>
      <w:proofErr w:type="spellStart"/>
      <w:r>
        <w:t>cuisine_id</w:t>
      </w:r>
      <w:proofErr w:type="spellEnd"/>
      <w:r>
        <w:t>) REFERENCES Cuisine(</w:t>
      </w:r>
      <w:proofErr w:type="spellStart"/>
      <w:r>
        <w:t>cuisine_id</w:t>
      </w:r>
      <w:proofErr w:type="spellEnd"/>
      <w:r>
        <w:t>)</w:t>
      </w:r>
    </w:p>
    <w:p w14:paraId="51DBDA09" w14:textId="77777777" w:rsidR="00C7631F" w:rsidRDefault="00C7631F" w:rsidP="00C7631F">
      <w:r>
        <w:t xml:space="preserve">        ON DELETE CASCADE</w:t>
      </w:r>
    </w:p>
    <w:p w14:paraId="7A487584" w14:textId="77777777" w:rsidR="00C7631F" w:rsidRDefault="00C7631F" w:rsidP="00C7631F">
      <w:r>
        <w:t xml:space="preserve">        ON UPDATE CASCADE</w:t>
      </w:r>
    </w:p>
    <w:p w14:paraId="48D13885" w14:textId="77777777" w:rsidR="00C7631F" w:rsidRDefault="00C7631F" w:rsidP="00C7631F">
      <w:r>
        <w:lastRenderedPageBreak/>
        <w:t>);</w:t>
      </w:r>
    </w:p>
    <w:p w14:paraId="1D7231FE" w14:textId="77777777" w:rsidR="00C7631F" w:rsidRDefault="00C7631F" w:rsidP="00C7631F"/>
    <w:p w14:paraId="40F4916C" w14:textId="77777777" w:rsidR="00C7631F" w:rsidRDefault="00C7631F" w:rsidP="00C7631F">
      <w:r>
        <w:t>CREATE TABLE Reservation (</w:t>
      </w:r>
    </w:p>
    <w:p w14:paraId="017BC643" w14:textId="77777777" w:rsidR="00C7631F" w:rsidRDefault="00C7631F" w:rsidP="00C7631F">
      <w:r>
        <w:t xml:space="preserve">    </w:t>
      </w:r>
      <w:proofErr w:type="spellStart"/>
      <w:r>
        <w:t>reservation_id</w:t>
      </w:r>
      <w:proofErr w:type="spellEnd"/>
      <w:r>
        <w:t xml:space="preserve"> INT AUTO_INCREMENT PRIMARY KEY,</w:t>
      </w:r>
    </w:p>
    <w:p w14:paraId="0471ACA5" w14:textId="77777777" w:rsidR="00C7631F" w:rsidRDefault="00C7631F" w:rsidP="00C7631F">
      <w:r>
        <w:t xml:space="preserve">    </w:t>
      </w:r>
      <w:proofErr w:type="spellStart"/>
      <w:r>
        <w:t>customer_id</w:t>
      </w:r>
      <w:proofErr w:type="spellEnd"/>
      <w:r>
        <w:t xml:space="preserve"> INT NOT NULL,</w:t>
      </w:r>
    </w:p>
    <w:p w14:paraId="17F8E12E" w14:textId="77777777" w:rsidR="00C7631F" w:rsidRDefault="00C7631F" w:rsidP="00C7631F">
      <w:r>
        <w:t xml:space="preserve">    </w:t>
      </w:r>
      <w:proofErr w:type="spellStart"/>
      <w:r>
        <w:t>restaurant_id</w:t>
      </w:r>
      <w:proofErr w:type="spellEnd"/>
      <w:r>
        <w:t xml:space="preserve"> INT NOT NULL,</w:t>
      </w:r>
    </w:p>
    <w:p w14:paraId="41E35945" w14:textId="77777777" w:rsidR="00C7631F" w:rsidRDefault="00C7631F" w:rsidP="00C7631F">
      <w:r>
        <w:t xml:space="preserve">    </w:t>
      </w:r>
      <w:proofErr w:type="spellStart"/>
      <w:r>
        <w:t>table_id</w:t>
      </w:r>
      <w:proofErr w:type="spellEnd"/>
      <w:r>
        <w:t xml:space="preserve"> INT NOT NULL,</w:t>
      </w:r>
    </w:p>
    <w:p w14:paraId="49E48D10" w14:textId="77777777" w:rsidR="00C7631F" w:rsidRDefault="00C7631F" w:rsidP="00C7631F">
      <w:r>
        <w:t xml:space="preserve">    </w:t>
      </w:r>
      <w:proofErr w:type="spellStart"/>
      <w:r>
        <w:t>reservation_date</w:t>
      </w:r>
      <w:proofErr w:type="spellEnd"/>
      <w:r>
        <w:t xml:space="preserve"> DATE NOT NULL,</w:t>
      </w:r>
    </w:p>
    <w:p w14:paraId="60046AA3" w14:textId="77777777" w:rsidR="00C7631F" w:rsidRDefault="00C7631F" w:rsidP="00C7631F">
      <w:r>
        <w:t xml:space="preserve">    </w:t>
      </w:r>
      <w:proofErr w:type="spellStart"/>
      <w:r>
        <w:t>start_time</w:t>
      </w:r>
      <w:proofErr w:type="spellEnd"/>
      <w:r>
        <w:t xml:space="preserve"> TIME NOT NULL,</w:t>
      </w:r>
    </w:p>
    <w:p w14:paraId="247BE887" w14:textId="77777777" w:rsidR="00C7631F" w:rsidRDefault="00C7631F" w:rsidP="00C7631F">
      <w:r>
        <w:t xml:space="preserve">    </w:t>
      </w:r>
      <w:proofErr w:type="spellStart"/>
      <w:r>
        <w:t>end_time</w:t>
      </w:r>
      <w:proofErr w:type="spellEnd"/>
      <w:r>
        <w:t xml:space="preserve"> TIME NOT NULL,</w:t>
      </w:r>
    </w:p>
    <w:p w14:paraId="40943971" w14:textId="77777777" w:rsidR="00C7631F" w:rsidRDefault="00C7631F" w:rsidP="00C7631F">
      <w:r>
        <w:t xml:space="preserve">    </w:t>
      </w:r>
      <w:proofErr w:type="spellStart"/>
      <w:r>
        <w:t>num_people</w:t>
      </w:r>
      <w:proofErr w:type="spellEnd"/>
      <w:r>
        <w:t xml:space="preserve"> INT NOT NULL CHECK (</w:t>
      </w:r>
      <w:proofErr w:type="spellStart"/>
      <w:r>
        <w:t>num_people</w:t>
      </w:r>
      <w:proofErr w:type="spellEnd"/>
      <w:r>
        <w:t xml:space="preserve"> &gt; 0),</w:t>
      </w:r>
    </w:p>
    <w:p w14:paraId="116C78F3" w14:textId="77777777" w:rsidR="00C7631F" w:rsidRDefault="00C7631F" w:rsidP="00C7631F">
      <w:r>
        <w:t xml:space="preserve">    status </w:t>
      </w:r>
      <w:proofErr w:type="gramStart"/>
      <w:r>
        <w:t>ENUM(</w:t>
      </w:r>
      <w:proofErr w:type="gramEnd"/>
      <w:r>
        <w:t>'Booked', 'Completed', 'Cancelled') DEFAULT 'Booked',</w:t>
      </w:r>
    </w:p>
    <w:p w14:paraId="0968AE0A" w14:textId="77777777" w:rsidR="00C7631F" w:rsidRDefault="00C7631F" w:rsidP="00C7631F">
      <w:r>
        <w:t xml:space="preserve">    FOREIGN KEY (</w:t>
      </w:r>
      <w:proofErr w:type="spellStart"/>
      <w:r>
        <w:t>customer_id</w:t>
      </w:r>
      <w:proofErr w:type="spellEnd"/>
      <w:r>
        <w:t>) REFERENCES Customer(</w:t>
      </w:r>
      <w:proofErr w:type="spellStart"/>
      <w:r>
        <w:t>customer_id</w:t>
      </w:r>
      <w:proofErr w:type="spellEnd"/>
      <w:r>
        <w:t>)</w:t>
      </w:r>
    </w:p>
    <w:p w14:paraId="0FE96C1C" w14:textId="77777777" w:rsidR="00C7631F" w:rsidRDefault="00C7631F" w:rsidP="00C7631F">
      <w:r>
        <w:t xml:space="preserve">        ON DELETE CASCADE</w:t>
      </w:r>
    </w:p>
    <w:p w14:paraId="08E523AD" w14:textId="77777777" w:rsidR="00C7631F" w:rsidRDefault="00C7631F" w:rsidP="00C7631F">
      <w:r>
        <w:t xml:space="preserve">        ON UPDATE CASCADE,</w:t>
      </w:r>
    </w:p>
    <w:p w14:paraId="59964B7C" w14:textId="77777777" w:rsidR="00C7631F" w:rsidRDefault="00C7631F" w:rsidP="00C7631F">
      <w:r>
        <w:t xml:space="preserve">    FOREIGN KEY (</w:t>
      </w:r>
      <w:proofErr w:type="spellStart"/>
      <w:r>
        <w:t>restaurant_id</w:t>
      </w:r>
      <w:proofErr w:type="spellEnd"/>
      <w:r>
        <w:t>) REFERENCES Restaurant(</w:t>
      </w:r>
      <w:proofErr w:type="spellStart"/>
      <w:r>
        <w:t>restaurant_id</w:t>
      </w:r>
      <w:proofErr w:type="spellEnd"/>
      <w:r>
        <w:t>)</w:t>
      </w:r>
    </w:p>
    <w:p w14:paraId="75DAB141" w14:textId="77777777" w:rsidR="00C7631F" w:rsidRDefault="00C7631F" w:rsidP="00C7631F">
      <w:r>
        <w:t xml:space="preserve">        ON DELETE CASCADE</w:t>
      </w:r>
    </w:p>
    <w:p w14:paraId="61CF0951" w14:textId="77777777" w:rsidR="00C7631F" w:rsidRDefault="00C7631F" w:rsidP="00C7631F">
      <w:r>
        <w:t xml:space="preserve">        ON UPDATE CASCADE,</w:t>
      </w:r>
    </w:p>
    <w:p w14:paraId="5EA54842" w14:textId="77777777" w:rsidR="00C7631F" w:rsidRDefault="00C7631F" w:rsidP="00C7631F">
      <w:r>
        <w:t xml:space="preserve">    FOREIGN KEY (</w:t>
      </w:r>
      <w:proofErr w:type="spellStart"/>
      <w:r>
        <w:t>table_id</w:t>
      </w:r>
      <w:proofErr w:type="spellEnd"/>
      <w:r>
        <w:t xml:space="preserve">) REFERENCES </w:t>
      </w:r>
      <w:proofErr w:type="spellStart"/>
      <w:r>
        <w:t>Table_Info</w:t>
      </w:r>
      <w:proofErr w:type="spellEnd"/>
      <w:r>
        <w:t>(</w:t>
      </w:r>
      <w:proofErr w:type="spellStart"/>
      <w:r>
        <w:t>table_id</w:t>
      </w:r>
      <w:proofErr w:type="spellEnd"/>
      <w:r>
        <w:t>)</w:t>
      </w:r>
    </w:p>
    <w:p w14:paraId="05D1F208" w14:textId="77777777" w:rsidR="00C7631F" w:rsidRDefault="00C7631F" w:rsidP="00C7631F">
      <w:r>
        <w:t xml:space="preserve">        ON DELETE CASCADE</w:t>
      </w:r>
    </w:p>
    <w:p w14:paraId="623EDF84" w14:textId="77777777" w:rsidR="00C7631F" w:rsidRDefault="00C7631F" w:rsidP="00C7631F">
      <w:r>
        <w:t xml:space="preserve">        ON UPDATE CASCADE</w:t>
      </w:r>
    </w:p>
    <w:p w14:paraId="2111B727" w14:textId="77777777" w:rsidR="00C7631F" w:rsidRDefault="00C7631F" w:rsidP="00C7631F">
      <w:r>
        <w:t>);</w:t>
      </w:r>
    </w:p>
    <w:p w14:paraId="3FAC11BC" w14:textId="77777777" w:rsidR="00C7631F" w:rsidRDefault="00C7631F" w:rsidP="00C7631F"/>
    <w:p w14:paraId="2342F293" w14:textId="47312679" w:rsidR="00C7631F" w:rsidRDefault="00C7631F" w:rsidP="00C7631F">
      <w:r>
        <w:t>SHOW TABLES;</w:t>
      </w:r>
      <w:r>
        <w:br/>
        <w:t>```</w:t>
      </w:r>
      <w:r>
        <w:br/>
      </w:r>
      <w:r>
        <w:br/>
      </w:r>
      <w:r>
        <w:lastRenderedPageBreak/>
        <w:t xml:space="preserve">**Screenshot </w:t>
      </w:r>
      <w:proofErr w:type="gramStart"/>
      <w:r>
        <w:t>Reference:*</w:t>
      </w:r>
      <w:proofErr w:type="gramEnd"/>
      <w:r>
        <w:t>*</w:t>
      </w:r>
      <w:r>
        <w:br/>
      </w:r>
      <w:r w:rsidRPr="00C7631F">
        <w:rPr>
          <w:noProof/>
        </w:rPr>
        <w:drawing>
          <wp:inline distT="0" distB="0" distL="0" distR="0" wp14:anchorId="66D6DC97" wp14:editId="1807C842">
            <wp:extent cx="5486400" cy="3546475"/>
            <wp:effectExtent l="0" t="0" r="0" b="0"/>
            <wp:docPr id="182199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8518" name=""/>
                    <pic:cNvPicPr/>
                  </pic:nvPicPr>
                  <pic:blipFill>
                    <a:blip r:embed="rId6"/>
                    <a:stretch>
                      <a:fillRect/>
                    </a:stretch>
                  </pic:blipFill>
                  <pic:spPr>
                    <a:xfrm>
                      <a:off x="0" y="0"/>
                      <a:ext cx="5486400" cy="3546475"/>
                    </a:xfrm>
                    <a:prstGeom prst="rect">
                      <a:avLst/>
                    </a:prstGeom>
                  </pic:spPr>
                </pic:pic>
              </a:graphicData>
            </a:graphic>
          </wp:inline>
        </w:drawing>
      </w:r>
    </w:p>
    <w:p w14:paraId="371FAFFA" w14:textId="36CD2D40" w:rsidR="000500BB" w:rsidRDefault="00C7631F">
      <w:r w:rsidRPr="00C7631F">
        <w:rPr>
          <w:noProof/>
        </w:rPr>
        <w:drawing>
          <wp:inline distT="0" distB="0" distL="0" distR="0" wp14:anchorId="784DBA0D" wp14:editId="0AEF0253">
            <wp:extent cx="5486400" cy="1661160"/>
            <wp:effectExtent l="0" t="0" r="0" b="2540"/>
            <wp:docPr id="16211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1957" name=""/>
                    <pic:cNvPicPr/>
                  </pic:nvPicPr>
                  <pic:blipFill>
                    <a:blip r:embed="rId7"/>
                    <a:stretch>
                      <a:fillRect/>
                    </a:stretch>
                  </pic:blipFill>
                  <pic:spPr>
                    <a:xfrm>
                      <a:off x="0" y="0"/>
                      <a:ext cx="5486400" cy="1661160"/>
                    </a:xfrm>
                    <a:prstGeom prst="rect">
                      <a:avLst/>
                    </a:prstGeom>
                  </pic:spPr>
                </pic:pic>
              </a:graphicData>
            </a:graphic>
          </wp:inline>
        </w:drawing>
      </w:r>
      <w:r>
        <w:br/>
      </w:r>
      <w:r>
        <w:br/>
        <w:t>---</w:t>
      </w:r>
      <w:r>
        <w:br/>
      </w:r>
      <w:r>
        <w:br/>
        <w:t>### 3. ER Diagram</w:t>
      </w:r>
      <w:r>
        <w:br/>
      </w:r>
      <w:r>
        <w:br/>
        <w:t>The Entity-Relationship (ER) diagram provides a visual overview of all entities and their relationships. It ensures database normalization and depicts how tables interconnect.</w:t>
      </w:r>
      <w:r>
        <w:br/>
      </w:r>
      <w:r>
        <w:br/>
        <w:t>**Entity Summaries:**</w:t>
      </w:r>
      <w:r>
        <w:br/>
      </w:r>
      <w:r>
        <w:br/>
        <w:t>* **Restaurant:** Stores details about each restaurant, including operating hours.</w:t>
      </w:r>
      <w:r>
        <w:br/>
        <w:t>* **Customer:** Contains personal and contact details for reservation tracking.</w:t>
      </w:r>
      <w:r>
        <w:br/>
        <w:t>* **Reservation:** Manages booking details, connecting customers and restaurants.</w:t>
      </w:r>
      <w:r>
        <w:br/>
        <w:t>* **Table_Info:** Represents tables with capacity and numbering.</w:t>
      </w:r>
      <w:r>
        <w:br/>
      </w:r>
      <w:r>
        <w:lastRenderedPageBreak/>
        <w:t>* **Cuisine &amp; Restaurant_Cuisine:** Define restaurant categories and their associations.</w:t>
      </w:r>
      <w:r>
        <w:br/>
      </w:r>
      <w:r>
        <w:br/>
        <w:t>**ER Diagram:**</w:t>
      </w:r>
      <w:r>
        <w:br/>
      </w:r>
      <w:r w:rsidR="000500BB" w:rsidRPr="000500BB">
        <w:rPr>
          <w:noProof/>
        </w:rPr>
        <w:drawing>
          <wp:inline distT="0" distB="0" distL="0" distR="0" wp14:anchorId="2E0BB3B1" wp14:editId="2BD8FB6F">
            <wp:extent cx="5486400" cy="3572510"/>
            <wp:effectExtent l="0" t="0" r="0" b="0"/>
            <wp:docPr id="1258819182" name="Picture 1"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9182" name="Picture 1" descr="A diagram of a restaurant&#10;&#10;AI-generated content may be incorrect."/>
                    <pic:cNvPicPr/>
                  </pic:nvPicPr>
                  <pic:blipFill>
                    <a:blip r:embed="rId8"/>
                    <a:stretch>
                      <a:fillRect/>
                    </a:stretch>
                  </pic:blipFill>
                  <pic:spPr>
                    <a:xfrm>
                      <a:off x="0" y="0"/>
                      <a:ext cx="5486400" cy="3572510"/>
                    </a:xfrm>
                    <a:prstGeom prst="rect">
                      <a:avLst/>
                    </a:prstGeom>
                  </pic:spPr>
                </pic:pic>
              </a:graphicData>
            </a:graphic>
          </wp:inline>
        </w:drawing>
      </w:r>
      <w:r>
        <w:br/>
      </w:r>
      <w:r>
        <w:br/>
        <w:t>---</w:t>
      </w:r>
      <w:r>
        <w:br/>
      </w:r>
      <w:r>
        <w:br/>
        <w:t>### 4. Views and Data Retrieval</w:t>
      </w:r>
      <w:r>
        <w:br/>
      </w:r>
      <w:r>
        <w:br/>
        <w:t>This section presents ten SQL views created for the Restaurant Reservation System database. Each view is designed to simplify querying, improve maintainability, and provide quick access to key operational and analytical information. For each view, a description, SQL definition, and sample result are included.</w:t>
      </w:r>
      <w:r>
        <w:br/>
      </w:r>
      <w:r>
        <w:br/>
        <w:t>---</w:t>
      </w:r>
      <w:r>
        <w:br/>
      </w:r>
      <w:r>
        <w:br/>
        <w:t>### **View 1: view_full_reservation_info**</w:t>
      </w:r>
      <w:r>
        <w:br/>
      </w:r>
      <w:r>
        <w:br/>
        <w:t>**</w:t>
      </w:r>
      <w:proofErr w:type="gramStart"/>
      <w:r>
        <w:t>Purpose:*</w:t>
      </w:r>
      <w:proofErr w:type="gramEnd"/>
      <w:r>
        <w:t>*</w:t>
      </w:r>
      <w:r>
        <w:br/>
        <w:t>Displays a complete overview of reservations, including restaurant, customer, and table details.</w:t>
      </w:r>
      <w:r>
        <w:br/>
      </w:r>
      <w:r>
        <w:br/>
        <w:t xml:space="preserve">**SQL </w:t>
      </w:r>
      <w:proofErr w:type="gramStart"/>
      <w:r>
        <w:t>Definition:*</w:t>
      </w:r>
      <w:proofErr w:type="gramEnd"/>
      <w:r>
        <w:t>*</w:t>
      </w:r>
      <w:r>
        <w:br/>
      </w:r>
      <w:r>
        <w:br/>
        <w:t>```</w:t>
      </w:r>
      <w:proofErr w:type="spellStart"/>
      <w:r>
        <w:t>sql</w:t>
      </w:r>
      <w:proofErr w:type="spellEnd"/>
    </w:p>
    <w:p w14:paraId="2C0FD172" w14:textId="77777777" w:rsidR="000500BB" w:rsidRDefault="00000000">
      <w:r>
        <w:lastRenderedPageBreak/>
        <w:br/>
        <w:t>CREATE VIEW view_full_reservation_info AS</w:t>
      </w:r>
      <w:r>
        <w:br/>
        <w:t>SELECT rsv.reservation_id, c.full_name AS customer_name, rest.name AS restaurant_name,</w:t>
      </w:r>
      <w:r>
        <w:br/>
        <w:t xml:space="preserve">       rsv.reservation_date, rsv.start_time, rsv.end_time, t.capacity, rsv.num_people, rsv.status</w:t>
      </w:r>
      <w:r>
        <w:br/>
        <w:t>FROM Reservation rsv</w:t>
      </w:r>
      <w:r>
        <w:br/>
        <w:t>JOIN Customer c ON rsv.customer_id = c.customer_id</w:t>
      </w:r>
      <w:r>
        <w:br/>
        <w:t>JOIN Restaurant rest ON rsv.restaurant_id = rest.restaurant_id</w:t>
      </w:r>
      <w:r>
        <w:br/>
        <w:t>JOIN Table_Info t ON rsv.table_id = t.table_id;</w:t>
      </w:r>
      <w:r>
        <w:br/>
        <w:t>```</w:t>
      </w:r>
      <w:r>
        <w:br/>
      </w:r>
      <w:r>
        <w:br/>
        <w:t>**Description:**</w:t>
      </w:r>
      <w:r>
        <w:br/>
        <w:t>Provides unified reservation details for reports and dashboards.</w:t>
      </w:r>
      <w:r>
        <w:br/>
      </w:r>
      <w:r>
        <w:br/>
        <w:t>**Sample Output:**</w:t>
      </w:r>
      <w:r>
        <w:br/>
      </w:r>
      <w:r w:rsidR="000500BB" w:rsidRPr="000500BB">
        <w:rPr>
          <w:noProof/>
        </w:rPr>
        <w:drawing>
          <wp:inline distT="0" distB="0" distL="0" distR="0" wp14:anchorId="2AB4CF7B" wp14:editId="5C94B3CD">
            <wp:extent cx="5486400" cy="2599690"/>
            <wp:effectExtent l="0" t="0" r="0" b="3810"/>
            <wp:docPr id="820345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45817" name="Picture 1" descr="A screenshot of a computer&#10;&#10;AI-generated content may be incorrect."/>
                    <pic:cNvPicPr/>
                  </pic:nvPicPr>
                  <pic:blipFill>
                    <a:blip r:embed="rId9"/>
                    <a:stretch>
                      <a:fillRect/>
                    </a:stretch>
                  </pic:blipFill>
                  <pic:spPr>
                    <a:xfrm>
                      <a:off x="0" y="0"/>
                      <a:ext cx="5486400" cy="2599690"/>
                    </a:xfrm>
                    <a:prstGeom prst="rect">
                      <a:avLst/>
                    </a:prstGeom>
                  </pic:spPr>
                </pic:pic>
              </a:graphicData>
            </a:graphic>
          </wp:inline>
        </w:drawing>
      </w:r>
      <w:r>
        <w:br/>
      </w:r>
      <w:r>
        <w:br/>
        <w:t>---</w:t>
      </w:r>
      <w:r>
        <w:br/>
      </w:r>
      <w:r>
        <w:br/>
        <w:t>### **View 2: view_popular_restaurants**</w:t>
      </w:r>
      <w:r>
        <w:br/>
      </w:r>
      <w:r>
        <w:br/>
        <w:t>**Purpose:**</w:t>
      </w:r>
      <w:r>
        <w:br/>
        <w:t>Shows restaurants ranked by total number of reservations.</w:t>
      </w:r>
      <w:r>
        <w:br/>
      </w:r>
      <w:r>
        <w:br/>
        <w:t>**SQL Definition:**</w:t>
      </w:r>
      <w:r>
        <w:br/>
      </w:r>
      <w:r>
        <w:br/>
        <w:t>```</w:t>
      </w:r>
      <w:proofErr w:type="spellStart"/>
      <w:r>
        <w:t>sql</w:t>
      </w:r>
      <w:proofErr w:type="spellEnd"/>
      <w:r>
        <w:br/>
        <w:t xml:space="preserve">CREATE VIEW </w:t>
      </w:r>
      <w:proofErr w:type="spellStart"/>
      <w:r>
        <w:t>view_popular_restaurants</w:t>
      </w:r>
      <w:proofErr w:type="spellEnd"/>
      <w:r>
        <w:t xml:space="preserve"> AS</w:t>
      </w:r>
      <w:r>
        <w:br/>
        <w:t xml:space="preserve">SELECT </w:t>
      </w:r>
      <w:proofErr w:type="spellStart"/>
      <w:r>
        <w:t>r.restaurant_id</w:t>
      </w:r>
      <w:proofErr w:type="spellEnd"/>
      <w:r>
        <w:t xml:space="preserve">, r.name AS </w:t>
      </w:r>
      <w:proofErr w:type="spellStart"/>
      <w:r>
        <w:t>restaurant_name</w:t>
      </w:r>
      <w:proofErr w:type="spellEnd"/>
      <w:r>
        <w:t>, COUNT(</w:t>
      </w:r>
      <w:proofErr w:type="spellStart"/>
      <w:r>
        <w:t>rs.reservation_id</w:t>
      </w:r>
      <w:proofErr w:type="spellEnd"/>
      <w:r>
        <w:t xml:space="preserve">) AS </w:t>
      </w:r>
      <w:proofErr w:type="spellStart"/>
      <w:r>
        <w:t>total_reservations</w:t>
      </w:r>
      <w:proofErr w:type="spellEnd"/>
      <w:r>
        <w:br/>
        <w:t xml:space="preserve">FROM Reservation </w:t>
      </w:r>
      <w:proofErr w:type="spellStart"/>
      <w:r>
        <w:t>rs</w:t>
      </w:r>
      <w:proofErr w:type="spellEnd"/>
      <w:r>
        <w:br/>
      </w:r>
      <w:r>
        <w:lastRenderedPageBreak/>
        <w:t xml:space="preserve">JOIN Restaurant r ON </w:t>
      </w:r>
      <w:proofErr w:type="spellStart"/>
      <w:r>
        <w:t>rs.restaurant_id</w:t>
      </w:r>
      <w:proofErr w:type="spellEnd"/>
      <w:r>
        <w:t xml:space="preserve"> = </w:t>
      </w:r>
      <w:proofErr w:type="spellStart"/>
      <w:r>
        <w:t>r.restaurant_id</w:t>
      </w:r>
      <w:proofErr w:type="spellEnd"/>
      <w:r>
        <w:br/>
        <w:t xml:space="preserve">GROUP BY </w:t>
      </w:r>
      <w:proofErr w:type="spellStart"/>
      <w:r>
        <w:t>r.restaurant_id</w:t>
      </w:r>
      <w:proofErr w:type="spellEnd"/>
      <w:r>
        <w:t>, r.name</w:t>
      </w:r>
      <w:r>
        <w:br/>
        <w:t xml:space="preserve">ORDER BY </w:t>
      </w:r>
      <w:proofErr w:type="spellStart"/>
      <w:r>
        <w:t>total_reservations</w:t>
      </w:r>
      <w:proofErr w:type="spellEnd"/>
      <w:r>
        <w:t xml:space="preserve"> DESC;</w:t>
      </w:r>
      <w:r>
        <w:br/>
        <w:t>```</w:t>
      </w:r>
      <w:r>
        <w:br/>
      </w:r>
      <w:r>
        <w:br/>
        <w:t>**Sample Output:**</w:t>
      </w:r>
      <w:r>
        <w:br/>
      </w:r>
      <w:r w:rsidR="000500BB" w:rsidRPr="000500BB">
        <w:rPr>
          <w:noProof/>
        </w:rPr>
        <w:drawing>
          <wp:inline distT="0" distB="0" distL="0" distR="0" wp14:anchorId="7E7AE49A" wp14:editId="797F6B5A">
            <wp:extent cx="5486400" cy="2466340"/>
            <wp:effectExtent l="0" t="0" r="0" b="0"/>
            <wp:docPr id="1075257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7156" name="Picture 1" descr="A screenshot of a computer&#10;&#10;AI-generated content may be incorrect."/>
                    <pic:cNvPicPr/>
                  </pic:nvPicPr>
                  <pic:blipFill>
                    <a:blip r:embed="rId10"/>
                    <a:stretch>
                      <a:fillRect/>
                    </a:stretch>
                  </pic:blipFill>
                  <pic:spPr>
                    <a:xfrm>
                      <a:off x="0" y="0"/>
                      <a:ext cx="5486400" cy="2466340"/>
                    </a:xfrm>
                    <a:prstGeom prst="rect">
                      <a:avLst/>
                    </a:prstGeom>
                  </pic:spPr>
                </pic:pic>
              </a:graphicData>
            </a:graphic>
          </wp:inline>
        </w:drawing>
      </w:r>
      <w:r>
        <w:br/>
      </w:r>
      <w:r>
        <w:br/>
        <w:t>---</w:t>
      </w:r>
      <w:r>
        <w:br/>
      </w:r>
      <w:r>
        <w:br/>
        <w:t>### **View 3: view_available_tables**</w:t>
      </w:r>
      <w:r>
        <w:br/>
      </w:r>
      <w:r>
        <w:br/>
        <w:t>**Purpose:**</w:t>
      </w:r>
      <w:r>
        <w:br/>
        <w:t>Lists tables that are not reserved for a given date.</w:t>
      </w:r>
      <w:r>
        <w:br/>
      </w:r>
      <w:r>
        <w:br/>
        <w:t>**SQL Definition:**</w:t>
      </w:r>
      <w:r>
        <w:br/>
      </w:r>
      <w:r>
        <w:br/>
        <w:t>```</w:t>
      </w:r>
      <w:proofErr w:type="spellStart"/>
      <w:r>
        <w:t>sql</w:t>
      </w:r>
      <w:proofErr w:type="spellEnd"/>
    </w:p>
    <w:p w14:paraId="3257525B" w14:textId="77777777" w:rsidR="000500BB" w:rsidRDefault="00000000">
      <w:r>
        <w:br/>
        <w:t xml:space="preserve">CREATE VIEW </w:t>
      </w:r>
      <w:proofErr w:type="spellStart"/>
      <w:r>
        <w:t>view_available_tables</w:t>
      </w:r>
      <w:proofErr w:type="spellEnd"/>
      <w:r>
        <w:t xml:space="preserve"> AS</w:t>
      </w:r>
      <w:r>
        <w:br/>
        <w:t xml:space="preserve">SELECT </w:t>
      </w:r>
      <w:proofErr w:type="spellStart"/>
      <w:r>
        <w:t>t.table_id</w:t>
      </w:r>
      <w:proofErr w:type="spellEnd"/>
      <w:r>
        <w:t xml:space="preserve">, </w:t>
      </w:r>
      <w:proofErr w:type="spellStart"/>
      <w:r>
        <w:t>t.restaurant_id</w:t>
      </w:r>
      <w:proofErr w:type="spellEnd"/>
      <w:r>
        <w:t xml:space="preserve">, r.name AS </w:t>
      </w:r>
      <w:proofErr w:type="spellStart"/>
      <w:r>
        <w:t>restaurant_name</w:t>
      </w:r>
      <w:proofErr w:type="spellEnd"/>
      <w:r>
        <w:t xml:space="preserve">, </w:t>
      </w:r>
      <w:proofErr w:type="spellStart"/>
      <w:r>
        <w:t>t.table_number</w:t>
      </w:r>
      <w:proofErr w:type="spellEnd"/>
      <w:r>
        <w:t xml:space="preserve">, </w:t>
      </w:r>
      <w:proofErr w:type="spellStart"/>
      <w:r>
        <w:t>t.capacity</w:t>
      </w:r>
      <w:proofErr w:type="spellEnd"/>
      <w:r>
        <w:br/>
        <w:t xml:space="preserve">FROM </w:t>
      </w:r>
      <w:proofErr w:type="spellStart"/>
      <w:r>
        <w:t>Table_Info</w:t>
      </w:r>
      <w:proofErr w:type="spellEnd"/>
      <w:r>
        <w:t xml:space="preserve"> </w:t>
      </w:r>
      <w:proofErr w:type="spellStart"/>
      <w:r>
        <w:t>t</w:t>
      </w:r>
      <w:proofErr w:type="spellEnd"/>
      <w:r>
        <w:br/>
        <w:t xml:space="preserve">JOIN Restaurant r ON </w:t>
      </w:r>
      <w:proofErr w:type="spellStart"/>
      <w:r>
        <w:t>r.restaurant_id</w:t>
      </w:r>
      <w:proofErr w:type="spellEnd"/>
      <w:r>
        <w:t xml:space="preserve"> = </w:t>
      </w:r>
      <w:proofErr w:type="spellStart"/>
      <w:r>
        <w:t>t.restaurant_id</w:t>
      </w:r>
      <w:proofErr w:type="spellEnd"/>
      <w:r>
        <w:br/>
        <w:t xml:space="preserve">WHERE </w:t>
      </w:r>
      <w:proofErr w:type="spellStart"/>
      <w:r>
        <w:t>t.table_id</w:t>
      </w:r>
      <w:proofErr w:type="spellEnd"/>
      <w:r>
        <w:t xml:space="preserve"> NOT IN (</w:t>
      </w:r>
      <w:r>
        <w:br/>
        <w:t xml:space="preserve">    SELECT </w:t>
      </w:r>
      <w:proofErr w:type="spellStart"/>
      <w:r>
        <w:t>table_id</w:t>
      </w:r>
      <w:proofErr w:type="spellEnd"/>
      <w:r>
        <w:t xml:space="preserve"> FROM Reservation WHERE </w:t>
      </w:r>
      <w:proofErr w:type="spellStart"/>
      <w:r>
        <w:t>reservation_date</w:t>
      </w:r>
      <w:proofErr w:type="spellEnd"/>
      <w:r>
        <w:t xml:space="preserve"> = CURDATE()</w:t>
      </w:r>
      <w:r>
        <w:br/>
        <w:t>);</w:t>
      </w:r>
      <w:r>
        <w:br/>
        <w:t>```</w:t>
      </w:r>
      <w:r>
        <w:br/>
      </w:r>
      <w:r>
        <w:br/>
        <w:t>**Sample Output:**</w:t>
      </w:r>
      <w:r>
        <w:br/>
      </w:r>
      <w:r w:rsidR="000500BB" w:rsidRPr="000500BB">
        <w:rPr>
          <w:noProof/>
        </w:rPr>
        <w:lastRenderedPageBreak/>
        <w:drawing>
          <wp:inline distT="0" distB="0" distL="0" distR="0" wp14:anchorId="66A5C008" wp14:editId="22A265C5">
            <wp:extent cx="5486400" cy="1788160"/>
            <wp:effectExtent l="0" t="0" r="0" b="2540"/>
            <wp:docPr id="308720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0243" name="Picture 1" descr="A screenshot of a computer&#10;&#10;AI-generated content may be incorrect."/>
                    <pic:cNvPicPr/>
                  </pic:nvPicPr>
                  <pic:blipFill>
                    <a:blip r:embed="rId11"/>
                    <a:stretch>
                      <a:fillRect/>
                    </a:stretch>
                  </pic:blipFill>
                  <pic:spPr>
                    <a:xfrm>
                      <a:off x="0" y="0"/>
                      <a:ext cx="5486400" cy="1788160"/>
                    </a:xfrm>
                    <a:prstGeom prst="rect">
                      <a:avLst/>
                    </a:prstGeom>
                  </pic:spPr>
                </pic:pic>
              </a:graphicData>
            </a:graphic>
          </wp:inline>
        </w:drawing>
      </w:r>
      <w:r>
        <w:br/>
      </w:r>
      <w:r>
        <w:br/>
        <w:t>---</w:t>
      </w:r>
      <w:r>
        <w:br/>
      </w:r>
      <w:r>
        <w:br/>
        <w:t>### **View 4: view_customer_history**</w:t>
      </w:r>
      <w:r>
        <w:br/>
      </w:r>
      <w:r>
        <w:br/>
        <w:t>**Purpose:**</w:t>
      </w:r>
      <w:r>
        <w:br/>
        <w:t>Displays a list of all past reservations made by each customer.</w:t>
      </w:r>
      <w:r>
        <w:br/>
      </w:r>
      <w:r>
        <w:br/>
        <w:t>**SQL Definition:**</w:t>
      </w:r>
      <w:r>
        <w:br/>
      </w:r>
      <w:r>
        <w:br/>
        <w:t>```</w:t>
      </w:r>
      <w:proofErr w:type="spellStart"/>
      <w:r>
        <w:t>sql</w:t>
      </w:r>
      <w:proofErr w:type="spellEnd"/>
    </w:p>
    <w:p w14:paraId="023FEDC6" w14:textId="77777777" w:rsidR="000500BB" w:rsidRDefault="00000000">
      <w:r>
        <w:br/>
        <w:t xml:space="preserve">CREATE VIEW </w:t>
      </w:r>
      <w:proofErr w:type="spellStart"/>
      <w:r>
        <w:t>view_customer_history</w:t>
      </w:r>
      <w:proofErr w:type="spellEnd"/>
      <w:r>
        <w:t xml:space="preserve"> AS</w:t>
      </w:r>
      <w:r>
        <w:br/>
        <w:t xml:space="preserve">SELECT </w:t>
      </w:r>
      <w:proofErr w:type="spellStart"/>
      <w:r>
        <w:t>c.full_name</w:t>
      </w:r>
      <w:proofErr w:type="spellEnd"/>
      <w:r>
        <w:t xml:space="preserve">, r.name AS </w:t>
      </w:r>
      <w:proofErr w:type="spellStart"/>
      <w:r>
        <w:t>restaurant_name</w:t>
      </w:r>
      <w:proofErr w:type="spellEnd"/>
      <w:r>
        <w:t xml:space="preserve">, </w:t>
      </w:r>
      <w:proofErr w:type="spellStart"/>
      <w:r>
        <w:t>rs.reservation_date</w:t>
      </w:r>
      <w:proofErr w:type="spellEnd"/>
      <w:r>
        <w:t xml:space="preserve">, </w:t>
      </w:r>
      <w:proofErr w:type="spellStart"/>
      <w:r>
        <w:t>rs.num_people</w:t>
      </w:r>
      <w:proofErr w:type="spellEnd"/>
      <w:r>
        <w:t xml:space="preserve">, </w:t>
      </w:r>
      <w:proofErr w:type="spellStart"/>
      <w:r>
        <w:t>rs.status</w:t>
      </w:r>
      <w:proofErr w:type="spellEnd"/>
      <w:r>
        <w:br/>
        <w:t xml:space="preserve">FROM Reservation </w:t>
      </w:r>
      <w:proofErr w:type="spellStart"/>
      <w:r>
        <w:t>rs</w:t>
      </w:r>
      <w:proofErr w:type="spellEnd"/>
      <w:r>
        <w:br/>
        <w:t xml:space="preserve">JOIN Customer c ON </w:t>
      </w:r>
      <w:proofErr w:type="spellStart"/>
      <w:r>
        <w:t>rs.customer_id</w:t>
      </w:r>
      <w:proofErr w:type="spellEnd"/>
      <w:r>
        <w:t xml:space="preserve"> = </w:t>
      </w:r>
      <w:proofErr w:type="spellStart"/>
      <w:r>
        <w:t>c.customer_id</w:t>
      </w:r>
      <w:proofErr w:type="spellEnd"/>
      <w:r>
        <w:br/>
        <w:t xml:space="preserve">JOIN Restaurant r ON </w:t>
      </w:r>
      <w:proofErr w:type="spellStart"/>
      <w:r>
        <w:t>rs.restaurant_id</w:t>
      </w:r>
      <w:proofErr w:type="spellEnd"/>
      <w:r>
        <w:t xml:space="preserve"> = </w:t>
      </w:r>
      <w:proofErr w:type="spellStart"/>
      <w:r>
        <w:t>r.restaurant_id</w:t>
      </w:r>
      <w:proofErr w:type="spellEnd"/>
      <w:r>
        <w:br/>
        <w:t xml:space="preserve">WHERE </w:t>
      </w:r>
      <w:proofErr w:type="spellStart"/>
      <w:r>
        <w:t>rs.reservation_date</w:t>
      </w:r>
      <w:proofErr w:type="spellEnd"/>
      <w:r>
        <w:t xml:space="preserve"> &lt; CURDATE();</w:t>
      </w:r>
      <w:r>
        <w:br/>
        <w:t>```</w:t>
      </w:r>
      <w:r>
        <w:br/>
      </w:r>
      <w:r>
        <w:br/>
        <w:t>**Sample Output:**</w:t>
      </w:r>
      <w:r>
        <w:br/>
      </w:r>
      <w:r w:rsidR="000500BB" w:rsidRPr="000500BB">
        <w:rPr>
          <w:noProof/>
        </w:rPr>
        <w:lastRenderedPageBreak/>
        <w:drawing>
          <wp:inline distT="0" distB="0" distL="0" distR="0" wp14:anchorId="26E71947" wp14:editId="0CD60A75">
            <wp:extent cx="5486400" cy="2609850"/>
            <wp:effectExtent l="0" t="0" r="0" b="6350"/>
            <wp:docPr id="652313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3072" name="Picture 1" descr="A screenshot of a computer&#10;&#10;AI-generated content may be incorrect."/>
                    <pic:cNvPicPr/>
                  </pic:nvPicPr>
                  <pic:blipFill>
                    <a:blip r:embed="rId12"/>
                    <a:stretch>
                      <a:fillRect/>
                    </a:stretch>
                  </pic:blipFill>
                  <pic:spPr>
                    <a:xfrm>
                      <a:off x="0" y="0"/>
                      <a:ext cx="5486400" cy="2609850"/>
                    </a:xfrm>
                    <a:prstGeom prst="rect">
                      <a:avLst/>
                    </a:prstGeom>
                  </pic:spPr>
                </pic:pic>
              </a:graphicData>
            </a:graphic>
          </wp:inline>
        </w:drawing>
      </w:r>
      <w:r>
        <w:br/>
      </w:r>
      <w:r>
        <w:br/>
        <w:t>---</w:t>
      </w:r>
      <w:r>
        <w:br/>
      </w:r>
      <w:r>
        <w:br/>
        <w:t>### **View 5: view_cuisine_summary**</w:t>
      </w:r>
      <w:r>
        <w:br/>
      </w:r>
      <w:r>
        <w:br/>
        <w:t>**Purpose:**</w:t>
      </w:r>
      <w:r>
        <w:br/>
        <w:t>Summarizes how many restaurants offer each cuisine type.</w:t>
      </w:r>
      <w:r>
        <w:br/>
      </w:r>
      <w:r>
        <w:br/>
        <w:t>**SQL Definition:**</w:t>
      </w:r>
      <w:r>
        <w:br/>
      </w:r>
      <w:r>
        <w:br/>
        <w:t>```</w:t>
      </w:r>
      <w:proofErr w:type="spellStart"/>
      <w:r>
        <w:t>sql</w:t>
      </w:r>
      <w:proofErr w:type="spellEnd"/>
    </w:p>
    <w:p w14:paraId="3DE87300" w14:textId="77777777" w:rsidR="000500BB" w:rsidRDefault="00000000">
      <w:r>
        <w:br/>
        <w:t xml:space="preserve">CREATE VIEW </w:t>
      </w:r>
      <w:proofErr w:type="spellStart"/>
      <w:r>
        <w:t>view_cuisine_summary</w:t>
      </w:r>
      <w:proofErr w:type="spellEnd"/>
      <w:r>
        <w:t xml:space="preserve"> AS</w:t>
      </w:r>
      <w:r>
        <w:br/>
        <w:t xml:space="preserve">SELECT </w:t>
      </w:r>
      <w:proofErr w:type="spellStart"/>
      <w:r>
        <w:t>c.cuisine_name</w:t>
      </w:r>
      <w:proofErr w:type="spellEnd"/>
      <w:r>
        <w:t>, COUNT(</w:t>
      </w:r>
      <w:proofErr w:type="spellStart"/>
      <w:r>
        <w:t>rc.restaurant_id</w:t>
      </w:r>
      <w:proofErr w:type="spellEnd"/>
      <w:r>
        <w:t xml:space="preserve">) AS </w:t>
      </w:r>
      <w:proofErr w:type="spellStart"/>
      <w:r>
        <w:t>total_restaurants</w:t>
      </w:r>
      <w:proofErr w:type="spellEnd"/>
      <w:r>
        <w:br/>
        <w:t>FROM Cuisine c</w:t>
      </w:r>
      <w:r>
        <w:br/>
        <w:t xml:space="preserve">JOIN </w:t>
      </w:r>
      <w:proofErr w:type="spellStart"/>
      <w:r>
        <w:t>Restaurant_Cuisine</w:t>
      </w:r>
      <w:proofErr w:type="spellEnd"/>
      <w:r>
        <w:t xml:space="preserve"> </w:t>
      </w:r>
      <w:proofErr w:type="spellStart"/>
      <w:r>
        <w:t>rc</w:t>
      </w:r>
      <w:proofErr w:type="spellEnd"/>
      <w:r>
        <w:t xml:space="preserve"> ON </w:t>
      </w:r>
      <w:proofErr w:type="spellStart"/>
      <w:r>
        <w:t>c.cuisine_id</w:t>
      </w:r>
      <w:proofErr w:type="spellEnd"/>
      <w:r>
        <w:t xml:space="preserve"> = </w:t>
      </w:r>
      <w:proofErr w:type="spellStart"/>
      <w:r>
        <w:t>rc.cuisine_id</w:t>
      </w:r>
      <w:proofErr w:type="spellEnd"/>
      <w:r>
        <w:br/>
        <w:t xml:space="preserve">GROUP BY </w:t>
      </w:r>
      <w:proofErr w:type="spellStart"/>
      <w:r>
        <w:t>c.cuisine_name</w:t>
      </w:r>
      <w:proofErr w:type="spellEnd"/>
      <w:r>
        <w:t>;</w:t>
      </w:r>
      <w:r>
        <w:br/>
        <w:t>```</w:t>
      </w:r>
      <w:r>
        <w:br/>
      </w:r>
      <w:r>
        <w:br/>
        <w:t>**Sample Output:**</w:t>
      </w:r>
      <w:r>
        <w:br/>
      </w:r>
      <w:r w:rsidR="000500BB" w:rsidRPr="000500BB">
        <w:rPr>
          <w:noProof/>
        </w:rPr>
        <w:lastRenderedPageBreak/>
        <w:drawing>
          <wp:inline distT="0" distB="0" distL="0" distR="0" wp14:anchorId="3C307FEB" wp14:editId="625B0D7A">
            <wp:extent cx="5486400" cy="2705100"/>
            <wp:effectExtent l="0" t="0" r="0" b="0"/>
            <wp:docPr id="1358013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13049" name="Picture 1" descr="A screenshot of a computer&#10;&#10;AI-generated content may be incorrect."/>
                    <pic:cNvPicPr/>
                  </pic:nvPicPr>
                  <pic:blipFill>
                    <a:blip r:embed="rId13"/>
                    <a:stretch>
                      <a:fillRect/>
                    </a:stretch>
                  </pic:blipFill>
                  <pic:spPr>
                    <a:xfrm>
                      <a:off x="0" y="0"/>
                      <a:ext cx="5486400" cy="2705100"/>
                    </a:xfrm>
                    <a:prstGeom prst="rect">
                      <a:avLst/>
                    </a:prstGeom>
                  </pic:spPr>
                </pic:pic>
              </a:graphicData>
            </a:graphic>
          </wp:inline>
        </w:drawing>
      </w:r>
      <w:r>
        <w:br/>
      </w:r>
      <w:r>
        <w:br/>
        <w:t>---</w:t>
      </w:r>
      <w:r>
        <w:br/>
      </w:r>
      <w:r>
        <w:br/>
        <w:t>### **View 6: view_reservations_by_day**</w:t>
      </w:r>
      <w:r>
        <w:br/>
      </w:r>
      <w:r>
        <w:br/>
        <w:t>**Purpose:**</w:t>
      </w:r>
      <w:r>
        <w:br/>
        <w:t>Aggregates reservation counts by day of week.</w:t>
      </w:r>
      <w:r>
        <w:br/>
      </w:r>
      <w:r>
        <w:br/>
        <w:t>**SQL Definition:**</w:t>
      </w:r>
      <w:r>
        <w:br/>
      </w:r>
      <w:r>
        <w:br/>
        <w:t>```</w:t>
      </w:r>
      <w:proofErr w:type="spellStart"/>
      <w:r>
        <w:t>sql</w:t>
      </w:r>
      <w:proofErr w:type="spellEnd"/>
    </w:p>
    <w:p w14:paraId="4E1B14FD" w14:textId="77777777" w:rsidR="000500BB" w:rsidRDefault="00000000">
      <w:r>
        <w:br/>
        <w:t xml:space="preserve">CREATE VIEW </w:t>
      </w:r>
      <w:proofErr w:type="spellStart"/>
      <w:r>
        <w:t>view_reservations_by_day</w:t>
      </w:r>
      <w:proofErr w:type="spellEnd"/>
      <w:r>
        <w:t xml:space="preserve"> AS</w:t>
      </w:r>
      <w:r>
        <w:br/>
        <w:t>SELECT DAYNAME(</w:t>
      </w:r>
      <w:proofErr w:type="spellStart"/>
      <w:r>
        <w:t>reservation_date</w:t>
      </w:r>
      <w:proofErr w:type="spellEnd"/>
      <w:r>
        <w:t xml:space="preserve">) AS </w:t>
      </w:r>
      <w:proofErr w:type="spellStart"/>
      <w:r>
        <w:t>day_of_week</w:t>
      </w:r>
      <w:proofErr w:type="spellEnd"/>
      <w:r>
        <w:t xml:space="preserve">, COUNT(*) AS </w:t>
      </w:r>
      <w:proofErr w:type="spellStart"/>
      <w:r>
        <w:t>total_reservations</w:t>
      </w:r>
      <w:proofErr w:type="spellEnd"/>
      <w:r>
        <w:br/>
        <w:t>FROM Reservation</w:t>
      </w:r>
      <w:r>
        <w:br/>
        <w:t>GROUP BY DAYNAME(</w:t>
      </w:r>
      <w:proofErr w:type="spellStart"/>
      <w:r>
        <w:t>reservation_date</w:t>
      </w:r>
      <w:proofErr w:type="spellEnd"/>
      <w:r>
        <w:t>)</w:t>
      </w:r>
      <w:r>
        <w:br/>
        <w:t xml:space="preserve">ORDER BY </w:t>
      </w:r>
      <w:proofErr w:type="spellStart"/>
      <w:r>
        <w:t>total_reservations</w:t>
      </w:r>
      <w:proofErr w:type="spellEnd"/>
      <w:r>
        <w:t xml:space="preserve"> DESC;</w:t>
      </w:r>
      <w:r>
        <w:br/>
        <w:t>```</w:t>
      </w:r>
      <w:r>
        <w:br/>
      </w:r>
      <w:r>
        <w:br/>
        <w:t>**Sample Output:**</w:t>
      </w:r>
      <w:r>
        <w:br/>
      </w:r>
      <w:r w:rsidR="000500BB" w:rsidRPr="000500BB">
        <w:rPr>
          <w:noProof/>
        </w:rPr>
        <w:lastRenderedPageBreak/>
        <w:drawing>
          <wp:inline distT="0" distB="0" distL="0" distR="0" wp14:anchorId="77B6EE53" wp14:editId="06C2BF97">
            <wp:extent cx="5486400" cy="2341880"/>
            <wp:effectExtent l="0" t="0" r="0" b="0"/>
            <wp:docPr id="200272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25877" name="Picture 1" descr="A screenshot of a computer&#10;&#10;AI-generated content may be incorrect."/>
                    <pic:cNvPicPr/>
                  </pic:nvPicPr>
                  <pic:blipFill>
                    <a:blip r:embed="rId14"/>
                    <a:stretch>
                      <a:fillRect/>
                    </a:stretch>
                  </pic:blipFill>
                  <pic:spPr>
                    <a:xfrm>
                      <a:off x="0" y="0"/>
                      <a:ext cx="5486400" cy="2341880"/>
                    </a:xfrm>
                    <a:prstGeom prst="rect">
                      <a:avLst/>
                    </a:prstGeom>
                  </pic:spPr>
                </pic:pic>
              </a:graphicData>
            </a:graphic>
          </wp:inline>
        </w:drawing>
      </w:r>
      <w:r>
        <w:br/>
      </w:r>
      <w:r>
        <w:br/>
        <w:t>---</w:t>
      </w:r>
      <w:r>
        <w:br/>
      </w:r>
      <w:r>
        <w:br/>
        <w:t>### **View 7: view_active_bookings**</w:t>
      </w:r>
      <w:r>
        <w:br/>
      </w:r>
      <w:r>
        <w:br/>
        <w:t>**Purpose:**</w:t>
      </w:r>
      <w:r>
        <w:br/>
        <w:t>Displays all upcoming reservations.</w:t>
      </w:r>
      <w:r>
        <w:br/>
      </w:r>
      <w:r>
        <w:br/>
        <w:t>**SQL Definition:**</w:t>
      </w:r>
      <w:r>
        <w:br/>
      </w:r>
      <w:r>
        <w:br/>
        <w:t>```</w:t>
      </w:r>
      <w:proofErr w:type="spellStart"/>
      <w:r>
        <w:t>sql</w:t>
      </w:r>
      <w:proofErr w:type="spellEnd"/>
    </w:p>
    <w:p w14:paraId="0AD5E0B1" w14:textId="77777777" w:rsidR="000500BB" w:rsidRDefault="00000000">
      <w:r>
        <w:br/>
        <w:t xml:space="preserve">CREATE VIEW </w:t>
      </w:r>
      <w:proofErr w:type="spellStart"/>
      <w:r>
        <w:t>view_active_bookings</w:t>
      </w:r>
      <w:proofErr w:type="spellEnd"/>
      <w:r>
        <w:t xml:space="preserve"> AS</w:t>
      </w:r>
      <w:r>
        <w:br/>
        <w:t xml:space="preserve">SELECT </w:t>
      </w:r>
      <w:proofErr w:type="spellStart"/>
      <w:r>
        <w:t>rsv.reservation_id</w:t>
      </w:r>
      <w:proofErr w:type="spellEnd"/>
      <w:r>
        <w:t xml:space="preserve">, </w:t>
      </w:r>
      <w:proofErr w:type="spellStart"/>
      <w:r>
        <w:t>c.full_name</w:t>
      </w:r>
      <w:proofErr w:type="spellEnd"/>
      <w:r>
        <w:t xml:space="preserve">, rest.name AS </w:t>
      </w:r>
      <w:proofErr w:type="spellStart"/>
      <w:r>
        <w:t>restaurant_name</w:t>
      </w:r>
      <w:proofErr w:type="spellEnd"/>
      <w:r>
        <w:t>,</w:t>
      </w:r>
      <w:r>
        <w:br/>
        <w:t xml:space="preserve">       </w:t>
      </w:r>
      <w:proofErr w:type="spellStart"/>
      <w:r>
        <w:t>rsv.reservation_date</w:t>
      </w:r>
      <w:proofErr w:type="spellEnd"/>
      <w:r>
        <w:t xml:space="preserve">, </w:t>
      </w:r>
      <w:proofErr w:type="spellStart"/>
      <w:r>
        <w:t>rsv.start_time</w:t>
      </w:r>
      <w:proofErr w:type="spellEnd"/>
      <w:r>
        <w:t xml:space="preserve">, </w:t>
      </w:r>
      <w:proofErr w:type="spellStart"/>
      <w:r>
        <w:t>rsv.status</w:t>
      </w:r>
      <w:proofErr w:type="spellEnd"/>
      <w:r>
        <w:br/>
        <w:t xml:space="preserve">FROM Reservation </w:t>
      </w:r>
      <w:proofErr w:type="spellStart"/>
      <w:r>
        <w:t>rsv</w:t>
      </w:r>
      <w:proofErr w:type="spellEnd"/>
      <w:r>
        <w:br/>
        <w:t xml:space="preserve">JOIN Customer c ON </w:t>
      </w:r>
      <w:proofErr w:type="spellStart"/>
      <w:r>
        <w:t>rsv.customer_id</w:t>
      </w:r>
      <w:proofErr w:type="spellEnd"/>
      <w:r>
        <w:t xml:space="preserve"> = </w:t>
      </w:r>
      <w:proofErr w:type="spellStart"/>
      <w:r>
        <w:t>c.customer_id</w:t>
      </w:r>
      <w:proofErr w:type="spellEnd"/>
      <w:r>
        <w:br/>
        <w:t xml:space="preserve">JOIN Restaurant rest ON </w:t>
      </w:r>
      <w:proofErr w:type="spellStart"/>
      <w:r>
        <w:t>rsv.restaurant_id</w:t>
      </w:r>
      <w:proofErr w:type="spellEnd"/>
      <w:r>
        <w:t xml:space="preserve"> = </w:t>
      </w:r>
      <w:proofErr w:type="spellStart"/>
      <w:r>
        <w:t>rest.restaurant_id</w:t>
      </w:r>
      <w:proofErr w:type="spellEnd"/>
      <w:r>
        <w:br/>
        <w:t xml:space="preserve">WHERE </w:t>
      </w:r>
      <w:proofErr w:type="spellStart"/>
      <w:r>
        <w:t>rsv.reservation_date</w:t>
      </w:r>
      <w:proofErr w:type="spellEnd"/>
      <w:r>
        <w:t xml:space="preserve"> &gt;= CURDATE() AND </w:t>
      </w:r>
      <w:proofErr w:type="spellStart"/>
      <w:r>
        <w:t>rsv.status</w:t>
      </w:r>
      <w:proofErr w:type="spellEnd"/>
      <w:r>
        <w:t xml:space="preserve"> = 'Booked';</w:t>
      </w:r>
      <w:r>
        <w:br/>
        <w:t>```</w:t>
      </w:r>
      <w:r>
        <w:br/>
      </w:r>
      <w:r>
        <w:br/>
        <w:t>**Sample Output:**</w:t>
      </w:r>
      <w:r>
        <w:br/>
      </w:r>
      <w:r w:rsidR="000500BB" w:rsidRPr="000500BB">
        <w:rPr>
          <w:noProof/>
        </w:rPr>
        <w:lastRenderedPageBreak/>
        <w:drawing>
          <wp:inline distT="0" distB="0" distL="0" distR="0" wp14:anchorId="755136E3" wp14:editId="4FF5E9E0">
            <wp:extent cx="5486400" cy="2280285"/>
            <wp:effectExtent l="0" t="0" r="0" b="5715"/>
            <wp:docPr id="507648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8925" name="Picture 1" descr="A screenshot of a computer&#10;&#10;AI-generated content may be incorrect."/>
                    <pic:cNvPicPr/>
                  </pic:nvPicPr>
                  <pic:blipFill>
                    <a:blip r:embed="rId15"/>
                    <a:stretch>
                      <a:fillRect/>
                    </a:stretch>
                  </pic:blipFill>
                  <pic:spPr>
                    <a:xfrm>
                      <a:off x="0" y="0"/>
                      <a:ext cx="5486400" cy="2280285"/>
                    </a:xfrm>
                    <a:prstGeom prst="rect">
                      <a:avLst/>
                    </a:prstGeom>
                  </pic:spPr>
                </pic:pic>
              </a:graphicData>
            </a:graphic>
          </wp:inline>
        </w:drawing>
      </w:r>
      <w:r>
        <w:br/>
      </w:r>
      <w:r>
        <w:br/>
        <w:t>---</w:t>
      </w:r>
      <w:r>
        <w:br/>
      </w:r>
      <w:r>
        <w:br/>
        <w:t>### **View 8: view_table_utilization**</w:t>
      </w:r>
      <w:r>
        <w:br/>
      </w:r>
      <w:r>
        <w:br/>
        <w:t>**Purpose:**</w:t>
      </w:r>
      <w:r>
        <w:br/>
        <w:t>Shows number of reservations per table, useful for load analysis.</w:t>
      </w:r>
      <w:r>
        <w:br/>
      </w:r>
      <w:r>
        <w:br/>
        <w:t>**SQL Definition:**</w:t>
      </w:r>
      <w:r>
        <w:br/>
      </w:r>
      <w:r>
        <w:br/>
        <w:t>```</w:t>
      </w:r>
      <w:proofErr w:type="spellStart"/>
      <w:r>
        <w:t>sql</w:t>
      </w:r>
      <w:proofErr w:type="spellEnd"/>
    </w:p>
    <w:p w14:paraId="34E347B4" w14:textId="77777777" w:rsidR="000500BB" w:rsidRDefault="00000000">
      <w:r>
        <w:br/>
        <w:t xml:space="preserve">CREATE VIEW </w:t>
      </w:r>
      <w:proofErr w:type="spellStart"/>
      <w:r>
        <w:t>view_table_utilization</w:t>
      </w:r>
      <w:proofErr w:type="spellEnd"/>
      <w:r>
        <w:t xml:space="preserve"> AS</w:t>
      </w:r>
      <w:r>
        <w:br/>
        <w:t xml:space="preserve">SELECT </w:t>
      </w:r>
      <w:proofErr w:type="spellStart"/>
      <w:r>
        <w:t>t.table_id</w:t>
      </w:r>
      <w:proofErr w:type="spellEnd"/>
      <w:r>
        <w:t xml:space="preserve">, r.name AS </w:t>
      </w:r>
      <w:proofErr w:type="spellStart"/>
      <w:r>
        <w:t>restaurant_name</w:t>
      </w:r>
      <w:proofErr w:type="spellEnd"/>
      <w:r>
        <w:t>, COUNT(</w:t>
      </w:r>
      <w:proofErr w:type="spellStart"/>
      <w:r>
        <w:t>rs.reservation_id</w:t>
      </w:r>
      <w:proofErr w:type="spellEnd"/>
      <w:r>
        <w:t xml:space="preserve">) AS </w:t>
      </w:r>
      <w:proofErr w:type="spellStart"/>
      <w:r>
        <w:t>total_reservations</w:t>
      </w:r>
      <w:proofErr w:type="spellEnd"/>
      <w:r>
        <w:br/>
        <w:t xml:space="preserve">FROM </w:t>
      </w:r>
      <w:proofErr w:type="spellStart"/>
      <w:r>
        <w:t>Table_Info</w:t>
      </w:r>
      <w:proofErr w:type="spellEnd"/>
      <w:r>
        <w:t xml:space="preserve"> t</w:t>
      </w:r>
      <w:r>
        <w:br/>
        <w:t xml:space="preserve">LEFT JOIN Reservation </w:t>
      </w:r>
      <w:proofErr w:type="spellStart"/>
      <w:r>
        <w:t>rs</w:t>
      </w:r>
      <w:proofErr w:type="spellEnd"/>
      <w:r>
        <w:t xml:space="preserve"> ON </w:t>
      </w:r>
      <w:proofErr w:type="spellStart"/>
      <w:r>
        <w:t>rs.table_id</w:t>
      </w:r>
      <w:proofErr w:type="spellEnd"/>
      <w:r>
        <w:t xml:space="preserve"> = </w:t>
      </w:r>
      <w:proofErr w:type="spellStart"/>
      <w:r>
        <w:t>t.table_id</w:t>
      </w:r>
      <w:proofErr w:type="spellEnd"/>
      <w:r>
        <w:br/>
        <w:t xml:space="preserve">JOIN Restaurant r ON </w:t>
      </w:r>
      <w:proofErr w:type="spellStart"/>
      <w:r>
        <w:t>r.restaurant_id</w:t>
      </w:r>
      <w:proofErr w:type="spellEnd"/>
      <w:r>
        <w:t xml:space="preserve"> = </w:t>
      </w:r>
      <w:proofErr w:type="spellStart"/>
      <w:r>
        <w:t>t.restaurant_id</w:t>
      </w:r>
      <w:proofErr w:type="spellEnd"/>
      <w:r>
        <w:br/>
        <w:t xml:space="preserve">GROUP BY </w:t>
      </w:r>
      <w:proofErr w:type="spellStart"/>
      <w:r>
        <w:t>t.table_id</w:t>
      </w:r>
      <w:proofErr w:type="spellEnd"/>
      <w:r>
        <w:t>, r.name;</w:t>
      </w:r>
      <w:r>
        <w:br/>
        <w:t>```</w:t>
      </w:r>
      <w:r>
        <w:br/>
      </w:r>
      <w:r>
        <w:br/>
        <w:t>**Sample Output:**</w:t>
      </w:r>
      <w:r>
        <w:br/>
      </w:r>
      <w:r w:rsidR="000500BB" w:rsidRPr="000500BB">
        <w:rPr>
          <w:noProof/>
        </w:rPr>
        <w:lastRenderedPageBreak/>
        <w:drawing>
          <wp:inline distT="0" distB="0" distL="0" distR="0" wp14:anchorId="21C7A44A" wp14:editId="4FF1D5FB">
            <wp:extent cx="5486400" cy="2331085"/>
            <wp:effectExtent l="0" t="0" r="0" b="5715"/>
            <wp:docPr id="1804424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24289" name="Picture 1" descr="A screenshot of a computer&#10;&#10;AI-generated content may be incorrect."/>
                    <pic:cNvPicPr/>
                  </pic:nvPicPr>
                  <pic:blipFill>
                    <a:blip r:embed="rId16"/>
                    <a:stretch>
                      <a:fillRect/>
                    </a:stretch>
                  </pic:blipFill>
                  <pic:spPr>
                    <a:xfrm>
                      <a:off x="0" y="0"/>
                      <a:ext cx="5486400" cy="2331085"/>
                    </a:xfrm>
                    <a:prstGeom prst="rect">
                      <a:avLst/>
                    </a:prstGeom>
                  </pic:spPr>
                </pic:pic>
              </a:graphicData>
            </a:graphic>
          </wp:inline>
        </w:drawing>
      </w:r>
      <w:r>
        <w:br/>
      </w:r>
      <w:r>
        <w:br/>
        <w:t>---</w:t>
      </w:r>
      <w:r>
        <w:br/>
      </w:r>
      <w:r>
        <w:br/>
        <w:t>### **View 9: view_top_customers**</w:t>
      </w:r>
      <w:r>
        <w:br/>
      </w:r>
      <w:r>
        <w:br/>
        <w:t>**Purpose:**</w:t>
      </w:r>
      <w:r>
        <w:br/>
        <w:t>Identifies customers with the highest number of reservations.</w:t>
      </w:r>
      <w:r>
        <w:br/>
      </w:r>
      <w:r>
        <w:br/>
        <w:t>**SQL Definition:**</w:t>
      </w:r>
      <w:r>
        <w:br/>
      </w:r>
      <w:r>
        <w:br/>
        <w:t>```</w:t>
      </w:r>
      <w:proofErr w:type="spellStart"/>
      <w:r>
        <w:t>sql</w:t>
      </w:r>
      <w:proofErr w:type="spellEnd"/>
    </w:p>
    <w:p w14:paraId="3310CEE3" w14:textId="77777777" w:rsidR="000500BB" w:rsidRDefault="00000000">
      <w:r>
        <w:br/>
        <w:t xml:space="preserve">CREATE VIEW </w:t>
      </w:r>
      <w:proofErr w:type="spellStart"/>
      <w:r>
        <w:t>view_top_customers</w:t>
      </w:r>
      <w:proofErr w:type="spellEnd"/>
      <w:r>
        <w:t xml:space="preserve"> AS</w:t>
      </w:r>
      <w:r>
        <w:br/>
        <w:t xml:space="preserve">SELECT </w:t>
      </w:r>
      <w:proofErr w:type="spellStart"/>
      <w:r>
        <w:t>c.full_name</w:t>
      </w:r>
      <w:proofErr w:type="spellEnd"/>
      <w:r>
        <w:t>, COUNT(</w:t>
      </w:r>
      <w:proofErr w:type="spellStart"/>
      <w:r>
        <w:t>rs.reservation_id</w:t>
      </w:r>
      <w:proofErr w:type="spellEnd"/>
      <w:r>
        <w:t xml:space="preserve">) AS </w:t>
      </w:r>
      <w:proofErr w:type="spellStart"/>
      <w:r>
        <w:t>total_reservations</w:t>
      </w:r>
      <w:proofErr w:type="spellEnd"/>
      <w:r>
        <w:br/>
        <w:t xml:space="preserve">FROM Reservation </w:t>
      </w:r>
      <w:proofErr w:type="spellStart"/>
      <w:r>
        <w:t>rs</w:t>
      </w:r>
      <w:proofErr w:type="spellEnd"/>
      <w:r>
        <w:br/>
        <w:t xml:space="preserve">JOIN Customer c ON </w:t>
      </w:r>
      <w:proofErr w:type="spellStart"/>
      <w:r>
        <w:t>rs.customer_id</w:t>
      </w:r>
      <w:proofErr w:type="spellEnd"/>
      <w:r>
        <w:t xml:space="preserve"> = </w:t>
      </w:r>
      <w:proofErr w:type="spellStart"/>
      <w:r>
        <w:t>c.customer_id</w:t>
      </w:r>
      <w:proofErr w:type="spellEnd"/>
      <w:r>
        <w:br/>
        <w:t xml:space="preserve">GROUP BY </w:t>
      </w:r>
      <w:proofErr w:type="spellStart"/>
      <w:r>
        <w:t>c.full_name</w:t>
      </w:r>
      <w:proofErr w:type="spellEnd"/>
      <w:r>
        <w:br/>
        <w:t xml:space="preserve">ORDER BY </w:t>
      </w:r>
      <w:proofErr w:type="spellStart"/>
      <w:r>
        <w:t>total_reservations</w:t>
      </w:r>
      <w:proofErr w:type="spellEnd"/>
      <w:r>
        <w:t xml:space="preserve"> DESC;</w:t>
      </w:r>
      <w:r>
        <w:br/>
        <w:t>```</w:t>
      </w:r>
      <w:r>
        <w:br/>
      </w:r>
      <w:r>
        <w:br/>
        <w:t>**Sample Output:**</w:t>
      </w:r>
      <w:r>
        <w:br/>
      </w:r>
      <w:r w:rsidR="000500BB" w:rsidRPr="000500BB">
        <w:rPr>
          <w:noProof/>
        </w:rPr>
        <w:lastRenderedPageBreak/>
        <w:drawing>
          <wp:inline distT="0" distB="0" distL="0" distR="0" wp14:anchorId="69C7A360" wp14:editId="5CF9DEBD">
            <wp:extent cx="5486400" cy="2330450"/>
            <wp:effectExtent l="0" t="0" r="0" b="6350"/>
            <wp:docPr id="1877788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8003" name="Picture 1" descr="A screenshot of a computer&#10;&#10;AI-generated content may be incorrect."/>
                    <pic:cNvPicPr/>
                  </pic:nvPicPr>
                  <pic:blipFill>
                    <a:blip r:embed="rId17"/>
                    <a:stretch>
                      <a:fillRect/>
                    </a:stretch>
                  </pic:blipFill>
                  <pic:spPr>
                    <a:xfrm>
                      <a:off x="0" y="0"/>
                      <a:ext cx="5486400" cy="2330450"/>
                    </a:xfrm>
                    <a:prstGeom prst="rect">
                      <a:avLst/>
                    </a:prstGeom>
                  </pic:spPr>
                </pic:pic>
              </a:graphicData>
            </a:graphic>
          </wp:inline>
        </w:drawing>
      </w:r>
      <w:r>
        <w:br/>
      </w:r>
      <w:r>
        <w:br/>
        <w:t>---</w:t>
      </w:r>
      <w:r>
        <w:br/>
      </w:r>
      <w:r>
        <w:br/>
        <w:t>### **View 10: view_cancelled_reservations**</w:t>
      </w:r>
      <w:r>
        <w:br/>
      </w:r>
      <w:r>
        <w:br/>
        <w:t>**Purpose:**</w:t>
      </w:r>
      <w:r>
        <w:br/>
        <w:t>Lists all reservations that were cancelled.</w:t>
      </w:r>
      <w:r>
        <w:br/>
      </w:r>
      <w:r>
        <w:br/>
        <w:t>**SQL Definition:**</w:t>
      </w:r>
      <w:r>
        <w:br/>
      </w:r>
      <w:r>
        <w:br/>
        <w:t>```</w:t>
      </w:r>
      <w:proofErr w:type="spellStart"/>
      <w:r>
        <w:t>sql</w:t>
      </w:r>
      <w:proofErr w:type="spellEnd"/>
    </w:p>
    <w:p w14:paraId="2A1A86DF" w14:textId="77777777" w:rsidR="00A754A2" w:rsidRDefault="00000000" w:rsidP="00A754A2">
      <w:r>
        <w:br/>
        <w:t xml:space="preserve">CREATE VIEW </w:t>
      </w:r>
      <w:proofErr w:type="spellStart"/>
      <w:r>
        <w:t>view_cancelled_reservations</w:t>
      </w:r>
      <w:proofErr w:type="spellEnd"/>
      <w:r>
        <w:t xml:space="preserve"> AS</w:t>
      </w:r>
      <w:r>
        <w:br/>
        <w:t xml:space="preserve">SELECT </w:t>
      </w:r>
      <w:proofErr w:type="spellStart"/>
      <w:r>
        <w:t>rs.reservation_id</w:t>
      </w:r>
      <w:proofErr w:type="spellEnd"/>
      <w:r>
        <w:t xml:space="preserve">, </w:t>
      </w:r>
      <w:proofErr w:type="spellStart"/>
      <w:r>
        <w:t>c.full_name</w:t>
      </w:r>
      <w:proofErr w:type="spellEnd"/>
      <w:r>
        <w:t xml:space="preserve">, r.name AS </w:t>
      </w:r>
      <w:proofErr w:type="spellStart"/>
      <w:r>
        <w:t>restaurant_name</w:t>
      </w:r>
      <w:proofErr w:type="spellEnd"/>
      <w:r>
        <w:t xml:space="preserve">, </w:t>
      </w:r>
      <w:proofErr w:type="spellStart"/>
      <w:r>
        <w:t>rs.reservation_date</w:t>
      </w:r>
      <w:proofErr w:type="spellEnd"/>
      <w:r>
        <w:t xml:space="preserve">, </w:t>
      </w:r>
      <w:proofErr w:type="spellStart"/>
      <w:r>
        <w:t>rs.status</w:t>
      </w:r>
      <w:proofErr w:type="spellEnd"/>
      <w:r>
        <w:br/>
        <w:t xml:space="preserve">FROM Reservation </w:t>
      </w:r>
      <w:proofErr w:type="spellStart"/>
      <w:r>
        <w:t>rs</w:t>
      </w:r>
      <w:proofErr w:type="spellEnd"/>
      <w:r>
        <w:br/>
        <w:t xml:space="preserve">JOIN Customer c ON </w:t>
      </w:r>
      <w:proofErr w:type="spellStart"/>
      <w:r>
        <w:t>rs.customer_id</w:t>
      </w:r>
      <w:proofErr w:type="spellEnd"/>
      <w:r>
        <w:t xml:space="preserve"> = </w:t>
      </w:r>
      <w:proofErr w:type="spellStart"/>
      <w:r>
        <w:t>c.customer_id</w:t>
      </w:r>
      <w:proofErr w:type="spellEnd"/>
      <w:r>
        <w:br/>
        <w:t xml:space="preserve">JOIN Restaurant r ON </w:t>
      </w:r>
      <w:proofErr w:type="spellStart"/>
      <w:r>
        <w:t>rs.restaurant_id</w:t>
      </w:r>
      <w:proofErr w:type="spellEnd"/>
      <w:r>
        <w:t xml:space="preserve"> = </w:t>
      </w:r>
      <w:proofErr w:type="spellStart"/>
      <w:r>
        <w:t>r.restaurant_id</w:t>
      </w:r>
      <w:proofErr w:type="spellEnd"/>
      <w:r>
        <w:br/>
        <w:t xml:space="preserve">WHERE </w:t>
      </w:r>
      <w:proofErr w:type="spellStart"/>
      <w:r>
        <w:t>rs.status</w:t>
      </w:r>
      <w:proofErr w:type="spellEnd"/>
      <w:r>
        <w:t xml:space="preserve"> = 'Cancelled';</w:t>
      </w:r>
      <w:r>
        <w:br/>
        <w:t>```</w:t>
      </w:r>
      <w:r>
        <w:br/>
      </w:r>
      <w:r>
        <w:br/>
        <w:t>**Sample Output:**</w:t>
      </w:r>
      <w:r>
        <w:br/>
      </w:r>
      <w:r w:rsidR="000500BB" w:rsidRPr="000500BB">
        <w:rPr>
          <w:noProof/>
        </w:rPr>
        <w:lastRenderedPageBreak/>
        <w:drawing>
          <wp:inline distT="0" distB="0" distL="0" distR="0" wp14:anchorId="14A1FCB5" wp14:editId="0FFB0C9D">
            <wp:extent cx="5486400" cy="2298065"/>
            <wp:effectExtent l="0" t="0" r="0" b="635"/>
            <wp:docPr id="1060543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43223" name="Picture 1" descr="A screenshot of a computer&#10;&#10;AI-generated content may be incorrect."/>
                    <pic:cNvPicPr/>
                  </pic:nvPicPr>
                  <pic:blipFill>
                    <a:blip r:embed="rId18"/>
                    <a:stretch>
                      <a:fillRect/>
                    </a:stretch>
                  </pic:blipFill>
                  <pic:spPr>
                    <a:xfrm>
                      <a:off x="0" y="0"/>
                      <a:ext cx="5486400" cy="2298065"/>
                    </a:xfrm>
                    <a:prstGeom prst="rect">
                      <a:avLst/>
                    </a:prstGeom>
                  </pic:spPr>
                </pic:pic>
              </a:graphicData>
            </a:graphic>
          </wp:inline>
        </w:drawing>
      </w:r>
      <w:r>
        <w:br/>
      </w:r>
      <w:r>
        <w:br/>
        <w:t>---</w:t>
      </w:r>
      <w:r>
        <w:br/>
      </w:r>
      <w:r>
        <w:br/>
        <w:t>### 5. Contribution Matrix</w:t>
      </w:r>
      <w:r>
        <w:br/>
      </w:r>
      <w:r>
        <w:br/>
      </w:r>
      <w:r w:rsidR="00A754A2">
        <w:t>| Assignee            | Issue Key   | Summary                                                       | Issue Type   | Status      |</w:t>
      </w:r>
    </w:p>
    <w:p w14:paraId="56B4F266" w14:textId="77777777" w:rsidR="00A754A2" w:rsidRDefault="00A754A2" w:rsidP="00A754A2">
      <w:r>
        <w:t>|:--------------------|:------------|:--------------------------------------------------------------|:-------------|:------------|</w:t>
      </w:r>
    </w:p>
    <w:p w14:paraId="76C427A4" w14:textId="77777777" w:rsidR="00A754A2" w:rsidRDefault="00A754A2" w:rsidP="00A754A2">
      <w:r>
        <w:t>| Ali Hakkani         | CRRSSFP-</w:t>
      </w:r>
      <w:proofErr w:type="gramStart"/>
      <w:r>
        <w:t>36  |</w:t>
      </w:r>
      <w:proofErr w:type="gramEnd"/>
      <w:r>
        <w:t xml:space="preserve"> Task 5.3 — Prepare PowerPoint Slides                          | Task         | To Do       |</w:t>
      </w:r>
    </w:p>
    <w:p w14:paraId="5E31B0B1" w14:textId="77777777" w:rsidR="00A754A2" w:rsidRDefault="00A754A2" w:rsidP="00A754A2">
      <w:r>
        <w:t>| Ayaan Ahmed         | CRRSSFP-</w:t>
      </w:r>
      <w:proofErr w:type="gramStart"/>
      <w:r>
        <w:t>35  |</w:t>
      </w:r>
      <w:proofErr w:type="gramEnd"/>
      <w:r>
        <w:t xml:space="preserve"> Task 5.2 — Insert Screenshots &amp; Visual Evidence               | Task         | To Do       |</w:t>
      </w:r>
    </w:p>
    <w:p w14:paraId="335468B8" w14:textId="77777777" w:rsidR="00A754A2" w:rsidRDefault="00A754A2" w:rsidP="00A754A2">
      <w:r>
        <w:t>| Mohammad Taqi       | CRRSSFP-</w:t>
      </w:r>
      <w:proofErr w:type="gramStart"/>
      <w:r>
        <w:t>34  |</w:t>
      </w:r>
      <w:proofErr w:type="gramEnd"/>
      <w:r>
        <w:t xml:space="preserve"> Task 5.1 — Write Final Report (10–12 </w:t>
      </w:r>
      <w:proofErr w:type="gramStart"/>
      <w:r>
        <w:t xml:space="preserve">Pages)   </w:t>
      </w:r>
      <w:proofErr w:type="gramEnd"/>
      <w:r>
        <w:t xml:space="preserve">                | Task         | To Do       |</w:t>
      </w:r>
    </w:p>
    <w:p w14:paraId="48421C55" w14:textId="77777777" w:rsidR="00A754A2" w:rsidRDefault="00A754A2" w:rsidP="00A754A2">
      <w:r>
        <w:t>| —                   | CRRSSFP-</w:t>
      </w:r>
      <w:proofErr w:type="gramStart"/>
      <w:r>
        <w:t>33  |</w:t>
      </w:r>
      <w:proofErr w:type="gramEnd"/>
      <w:r>
        <w:t xml:space="preserve"> Final Report &amp; Presentation                                   | Epic         | To Do       |</w:t>
      </w:r>
    </w:p>
    <w:p w14:paraId="2B45B947" w14:textId="77777777" w:rsidR="00A754A2" w:rsidRDefault="00A754A2" w:rsidP="00A754A2">
      <w:r>
        <w:t>| Mohamed Tawfik Omar | CRRSSFP-</w:t>
      </w:r>
      <w:proofErr w:type="gramStart"/>
      <w:r>
        <w:t>32  |</w:t>
      </w:r>
      <w:proofErr w:type="gramEnd"/>
      <w:r>
        <w:t xml:space="preserve"> Task 4.3 — CRUD &amp; API Test Pass (E2</w:t>
      </w:r>
      <w:proofErr w:type="gramStart"/>
      <w:r>
        <w:t xml:space="preserve">E)   </w:t>
      </w:r>
      <w:proofErr w:type="gramEnd"/>
      <w:r>
        <w:t xml:space="preserve">                      | Task         | To Do       |</w:t>
      </w:r>
    </w:p>
    <w:p w14:paraId="2CE1AED0" w14:textId="77777777" w:rsidR="00A754A2" w:rsidRDefault="00A754A2" w:rsidP="00A754A2">
      <w:r>
        <w:t>| Mohammad Taqi       | CRRSSFP-</w:t>
      </w:r>
      <w:proofErr w:type="gramStart"/>
      <w:r>
        <w:t>31  |</w:t>
      </w:r>
      <w:proofErr w:type="gramEnd"/>
      <w:r>
        <w:t xml:space="preserve"> Task 4.2 — Error Handling (Frontend &amp; </w:t>
      </w:r>
      <w:proofErr w:type="gramStart"/>
      <w:r>
        <w:t xml:space="preserve">API)   </w:t>
      </w:r>
      <w:proofErr w:type="gramEnd"/>
      <w:r>
        <w:t xml:space="preserve">                 | Task         | To Do       |</w:t>
      </w:r>
    </w:p>
    <w:p w14:paraId="68FC291E" w14:textId="77777777" w:rsidR="00A754A2" w:rsidRDefault="00A754A2" w:rsidP="00A754A2">
      <w:r>
        <w:t>| Ali Hakkani         | CRRSSFP-</w:t>
      </w:r>
      <w:proofErr w:type="gramStart"/>
      <w:r>
        <w:t>30  |</w:t>
      </w:r>
      <w:proofErr w:type="gramEnd"/>
      <w:r>
        <w:t xml:space="preserve"> Task 4.1 — Client-Side Validation                             | Task         | To Do       |</w:t>
      </w:r>
    </w:p>
    <w:p w14:paraId="2CC24FA6" w14:textId="77777777" w:rsidR="00A754A2" w:rsidRDefault="00A754A2" w:rsidP="00A754A2">
      <w:r>
        <w:t>| Ayaan Ahmed         | CRRSSFP-</w:t>
      </w:r>
      <w:proofErr w:type="gramStart"/>
      <w:r>
        <w:t>29  |</w:t>
      </w:r>
      <w:proofErr w:type="gramEnd"/>
      <w:r>
        <w:t xml:space="preserve"> Task 3.5 — AJAX/Fetch Integration &amp; UX Polish                 | Task         | To Do       |</w:t>
      </w:r>
    </w:p>
    <w:p w14:paraId="35764E6D" w14:textId="77777777" w:rsidR="00A754A2" w:rsidRDefault="00A754A2" w:rsidP="00A754A2">
      <w:r>
        <w:lastRenderedPageBreak/>
        <w:t>| Mohammad Taqi       | CRRSSFP-</w:t>
      </w:r>
      <w:proofErr w:type="gramStart"/>
      <w:r>
        <w:t>28  |</w:t>
      </w:r>
      <w:proofErr w:type="gramEnd"/>
      <w:r>
        <w:t xml:space="preserve"> Task 3.4 — Chart.js Visualizations                            | Task         | To Do       |</w:t>
      </w:r>
    </w:p>
    <w:p w14:paraId="16AB6B24" w14:textId="77777777" w:rsidR="00A754A2" w:rsidRDefault="00A754A2" w:rsidP="00A754A2">
      <w:r>
        <w:t>| Ali Hakkani         | CRRSSFP-</w:t>
      </w:r>
      <w:proofErr w:type="gramStart"/>
      <w:r>
        <w:t>27  |</w:t>
      </w:r>
      <w:proofErr w:type="gramEnd"/>
      <w:r>
        <w:t xml:space="preserve"> Task 3.3 — Search &amp; Filter Page                               | Task         | To Do       |</w:t>
      </w:r>
    </w:p>
    <w:p w14:paraId="4939F8C1" w14:textId="77777777" w:rsidR="00A754A2" w:rsidRDefault="00A754A2" w:rsidP="00A754A2">
      <w:r>
        <w:t>| Ayaan Ahmed         | CRRSSFP-</w:t>
      </w:r>
      <w:proofErr w:type="gramStart"/>
      <w:r>
        <w:t>26  |</w:t>
      </w:r>
      <w:proofErr w:type="gramEnd"/>
      <w:r>
        <w:t xml:space="preserve"> Task 3.2 — Reservations Dashboard (Show 10 </w:t>
      </w:r>
      <w:proofErr w:type="gramStart"/>
      <w:r>
        <w:t xml:space="preserve">Views)   </w:t>
      </w:r>
      <w:proofErr w:type="gramEnd"/>
      <w:r>
        <w:t xml:space="preserve">          | Task         | To Do       |</w:t>
      </w:r>
    </w:p>
    <w:p w14:paraId="5008D230" w14:textId="77777777" w:rsidR="00A754A2" w:rsidRDefault="00A754A2" w:rsidP="00A754A2">
      <w:r>
        <w:t>| Mohammad Taqi       | CRRSSFP-</w:t>
      </w:r>
      <w:proofErr w:type="gramStart"/>
      <w:r>
        <w:t>25  |</w:t>
      </w:r>
      <w:proofErr w:type="gramEnd"/>
      <w:r>
        <w:t xml:space="preserve"> Task 3.1 — Frontend Project Setup                             | Task         | To Do       |</w:t>
      </w:r>
    </w:p>
    <w:p w14:paraId="7D745F9D" w14:textId="77777777" w:rsidR="00A754A2" w:rsidRDefault="00A754A2" w:rsidP="00A754A2">
      <w:r>
        <w:t>| —                   | CRRSSFP-</w:t>
      </w:r>
      <w:proofErr w:type="gramStart"/>
      <w:r>
        <w:t>24  |</w:t>
      </w:r>
      <w:proofErr w:type="gramEnd"/>
      <w:r>
        <w:t xml:space="preserve"> Phase III — Frontend Development                              | Epic         | To Do       |</w:t>
      </w:r>
    </w:p>
    <w:p w14:paraId="7485049D" w14:textId="77777777" w:rsidR="00A754A2" w:rsidRDefault="00A754A2" w:rsidP="00A754A2">
      <w:r>
        <w:t>| Mohammad Taqi       | CRRSSFP-</w:t>
      </w:r>
      <w:proofErr w:type="gramStart"/>
      <w:r>
        <w:t>23  |</w:t>
      </w:r>
      <w:proofErr w:type="gramEnd"/>
      <w:r>
        <w:t xml:space="preserve"> Task 2.2 — Integrate External API with Reservations Logic     | Task         | To Do       |</w:t>
      </w:r>
    </w:p>
    <w:p w14:paraId="2E0F0188" w14:textId="77777777" w:rsidR="00A754A2" w:rsidRDefault="00A754A2" w:rsidP="00A754A2">
      <w:r>
        <w:t>| Mohamed Tawfik Omar | CRRSSFP-</w:t>
      </w:r>
      <w:proofErr w:type="gramStart"/>
      <w:r>
        <w:t>22  |</w:t>
      </w:r>
      <w:proofErr w:type="gramEnd"/>
      <w:r>
        <w:t xml:space="preserve"> Task 2.1 — External API Integration (OpenWeather </w:t>
      </w:r>
      <w:proofErr w:type="gramStart"/>
      <w:r>
        <w:t xml:space="preserve">Example)   </w:t>
      </w:r>
      <w:proofErr w:type="gramEnd"/>
      <w:r>
        <w:t xml:space="preserve">  | Task         | To Do       |</w:t>
      </w:r>
    </w:p>
    <w:p w14:paraId="10BA9A0C" w14:textId="77777777" w:rsidR="00A754A2" w:rsidRDefault="00A754A2" w:rsidP="00A754A2">
      <w:r>
        <w:t>| Mohammad Taqi       | CRRSSFP-</w:t>
      </w:r>
      <w:proofErr w:type="gramStart"/>
      <w:r>
        <w:t>21  |</w:t>
      </w:r>
      <w:proofErr w:type="gramEnd"/>
      <w:r>
        <w:t xml:space="preserve"> Task 1.3 — Implement User Authentication and Role </w:t>
      </w:r>
      <w:proofErr w:type="gramStart"/>
      <w:r>
        <w:t>Management  |</w:t>
      </w:r>
      <w:proofErr w:type="gramEnd"/>
      <w:r>
        <w:t xml:space="preserve"> Task         | To Do       |</w:t>
      </w:r>
    </w:p>
    <w:p w14:paraId="61B47774" w14:textId="77777777" w:rsidR="00A754A2" w:rsidRDefault="00A754A2" w:rsidP="00A754A2">
      <w:r>
        <w:t>| Ayaan Ahmed         | CRRSSFP-</w:t>
      </w:r>
      <w:proofErr w:type="gramStart"/>
      <w:r>
        <w:t>20  |</w:t>
      </w:r>
      <w:proofErr w:type="gramEnd"/>
      <w:r>
        <w:t xml:space="preserve"> Task 1.2 — Implement CRUD Operations                          | Task         | To Do       |</w:t>
      </w:r>
    </w:p>
    <w:p w14:paraId="635786B6" w14:textId="77777777" w:rsidR="00A754A2" w:rsidRDefault="00A754A2" w:rsidP="00A754A2">
      <w:r>
        <w:t>| Ali Hakkani         | CRRSSFP-</w:t>
      </w:r>
      <w:proofErr w:type="gramStart"/>
      <w:r>
        <w:t>19  |</w:t>
      </w:r>
      <w:proofErr w:type="gramEnd"/>
      <w:r>
        <w:t xml:space="preserve"> Task 1.1 — Select Backend Stack and Set Up Server Environment | Task         | To Do       |</w:t>
      </w:r>
    </w:p>
    <w:p w14:paraId="2FD7F1B3" w14:textId="77777777" w:rsidR="00A754A2" w:rsidRDefault="00A754A2" w:rsidP="00A754A2">
      <w:r>
        <w:t>| —                   | CRRSSFP-</w:t>
      </w:r>
      <w:proofErr w:type="gramStart"/>
      <w:r>
        <w:t>18  |</w:t>
      </w:r>
      <w:proofErr w:type="gramEnd"/>
      <w:r>
        <w:t xml:space="preserve"> Phase III — Backend Development                               | Epic         | To Do       |</w:t>
      </w:r>
    </w:p>
    <w:p w14:paraId="0A6023FE" w14:textId="77777777" w:rsidR="00A754A2" w:rsidRDefault="00A754A2" w:rsidP="00A754A2">
      <w:r>
        <w:t>| Mohammad Taqi       | CRRSSFP-</w:t>
      </w:r>
      <w:proofErr w:type="gramStart"/>
      <w:r>
        <w:t>17  |</w:t>
      </w:r>
      <w:proofErr w:type="gramEnd"/>
      <w:r>
        <w:t xml:space="preserve"> Task 5.4 — Export and Submit                                  | Task         | In Progress |</w:t>
      </w:r>
    </w:p>
    <w:p w14:paraId="25517116" w14:textId="77777777" w:rsidR="00A754A2" w:rsidRDefault="00A754A2" w:rsidP="00A754A2">
      <w:r>
        <w:t>| Ayaan Ahmed         | CRRSSFP-</w:t>
      </w:r>
      <w:proofErr w:type="gramStart"/>
      <w:r>
        <w:t>16  |</w:t>
      </w:r>
      <w:proofErr w:type="gramEnd"/>
      <w:r>
        <w:t xml:space="preserve"> Task 5.3 — Final Validation                                   | Task         | To Do       |</w:t>
      </w:r>
    </w:p>
    <w:p w14:paraId="406C1A1B" w14:textId="77777777" w:rsidR="00A754A2" w:rsidRDefault="00A754A2" w:rsidP="00A754A2">
      <w:r>
        <w:t>| Mohammad Taqi       | CRRSSFP-</w:t>
      </w:r>
      <w:proofErr w:type="gramStart"/>
      <w:r>
        <w:t>15  |</w:t>
      </w:r>
      <w:proofErr w:type="gramEnd"/>
      <w:r>
        <w:t xml:space="preserve"> Task 5.2 — Grammar, Formatting, and Clarity Review            | Task         | Done        |</w:t>
      </w:r>
    </w:p>
    <w:p w14:paraId="0E3251BB" w14:textId="77777777" w:rsidR="00A754A2" w:rsidRDefault="00A754A2" w:rsidP="00A754A2">
      <w:r>
        <w:t>| Ayaan Ahmed         | CRRSSFP-</w:t>
      </w:r>
      <w:proofErr w:type="gramStart"/>
      <w:r>
        <w:t>14  |</w:t>
      </w:r>
      <w:proofErr w:type="gramEnd"/>
      <w:r>
        <w:t xml:space="preserve"> Task 5.1 — Add Contribution Matrix                            | Task         | In Progress |</w:t>
      </w:r>
    </w:p>
    <w:p w14:paraId="3B763732" w14:textId="77777777" w:rsidR="00A754A2" w:rsidRDefault="00A754A2" w:rsidP="00A754A2">
      <w:r>
        <w:t>| Mohammad Taqi       | CRRSSFP-</w:t>
      </w:r>
      <w:proofErr w:type="gramStart"/>
      <w:r>
        <w:t>13  |</w:t>
      </w:r>
      <w:proofErr w:type="gramEnd"/>
      <w:r>
        <w:t xml:space="preserve"> Phase II Report Finalization                                  | Epic         | To Do       |</w:t>
      </w:r>
    </w:p>
    <w:p w14:paraId="41303ED9" w14:textId="77777777" w:rsidR="00A754A2" w:rsidRDefault="00A754A2" w:rsidP="00A754A2">
      <w:r>
        <w:lastRenderedPageBreak/>
        <w:t>| Mohammad Taqi       | CRRSSFP-</w:t>
      </w:r>
      <w:proofErr w:type="gramStart"/>
      <w:r>
        <w:t>12  |</w:t>
      </w:r>
      <w:proofErr w:type="gramEnd"/>
      <w:r>
        <w:t xml:space="preserve"> Task 3.6 — Draft Phase II Report                              | Task         | Done        |</w:t>
      </w:r>
    </w:p>
    <w:p w14:paraId="72E7E1D2" w14:textId="77777777" w:rsidR="00A754A2" w:rsidRDefault="00A754A2" w:rsidP="00A754A2">
      <w:r>
        <w:t>| Mohammad Taqi       | CRRSSFP-</w:t>
      </w:r>
      <w:proofErr w:type="gramStart"/>
      <w:r>
        <w:t>11  |</w:t>
      </w:r>
      <w:proofErr w:type="gramEnd"/>
      <w:r>
        <w:t xml:space="preserve"> Task 3.5 — Phase II Report: Views Section                     | Task         | Done        |</w:t>
      </w:r>
    </w:p>
    <w:p w14:paraId="44CF3112" w14:textId="77777777" w:rsidR="00A754A2" w:rsidRDefault="00A754A2" w:rsidP="00A754A2">
      <w:r>
        <w:t>| Mohammad Taqi       | CRRSSFP-</w:t>
      </w:r>
      <w:proofErr w:type="gramStart"/>
      <w:r>
        <w:t>10  |</w:t>
      </w:r>
      <w:proofErr w:type="gramEnd"/>
      <w:r>
        <w:t xml:space="preserve"> Task 3.4 — Performance &amp; Integrity Checks                     | Task         | Done        |</w:t>
      </w:r>
    </w:p>
    <w:p w14:paraId="5B9A5C13" w14:textId="77777777" w:rsidR="00A754A2" w:rsidRDefault="00A754A2" w:rsidP="00A754A2">
      <w:r>
        <w:t>| Ali Hakkani         | CRRSSFP-9   | Task 3.3 — Test &amp; Validate All Views                          | Task         | Done        |</w:t>
      </w:r>
    </w:p>
    <w:p w14:paraId="4BCB2B41" w14:textId="77777777" w:rsidR="00A754A2" w:rsidRDefault="00A754A2" w:rsidP="00A754A2">
      <w:r>
        <w:t>| Ali Hakkani         | CRRSSFP-8   | Task 3.2 — Implement 5 Custom Views (Domain-</w:t>
      </w:r>
      <w:proofErr w:type="gramStart"/>
      <w:r>
        <w:t xml:space="preserve">Specific)   </w:t>
      </w:r>
      <w:proofErr w:type="gramEnd"/>
      <w:r>
        <w:t xml:space="preserve">      | Task         | Done        |</w:t>
      </w:r>
    </w:p>
    <w:p w14:paraId="4C473B19" w14:textId="77777777" w:rsidR="00A754A2" w:rsidRDefault="00A754A2" w:rsidP="00A754A2">
      <w:r>
        <w:t>| Mohamed Tawfik Omar | CRRSSFP-7   | Task 3.1 — Implement 5 Common Views (</w:t>
      </w:r>
      <w:proofErr w:type="gramStart"/>
      <w:r>
        <w:t xml:space="preserve">Required)   </w:t>
      </w:r>
      <w:proofErr w:type="gramEnd"/>
      <w:r>
        <w:t xml:space="preserve">             | Task         | Done        |</w:t>
      </w:r>
    </w:p>
    <w:p w14:paraId="63B309CB" w14:textId="77777777" w:rsidR="00A754A2" w:rsidRDefault="00A754A2" w:rsidP="00A754A2">
      <w:r>
        <w:t>| Mohamed Tawfik Omar | CRRSSFP-6   | Task 5: Validate Schema and Data Integrity                    | Task         | Done        |</w:t>
      </w:r>
    </w:p>
    <w:p w14:paraId="668B972C" w14:textId="77777777" w:rsidR="00A754A2" w:rsidRDefault="00A754A2" w:rsidP="00A754A2">
      <w:r>
        <w:t>| Mohammad Taqi       | CRRSSFP-5   | Task 4: Populate Tables with Sample Data                      | Task         | Done        |</w:t>
      </w:r>
    </w:p>
    <w:p w14:paraId="14335871" w14:textId="77777777" w:rsidR="00A754A2" w:rsidRDefault="00A754A2" w:rsidP="00A754A2">
      <w:r>
        <w:t>| Ali Hakkani         | CRRSSFP-4   | Task 3: Write SQL CREATE TABLE Commands                       | Task         | Done        |</w:t>
      </w:r>
    </w:p>
    <w:p w14:paraId="10D49848" w14:textId="77777777" w:rsidR="00A754A2" w:rsidRDefault="00A754A2" w:rsidP="00A754A2">
      <w:r>
        <w:t>| Ayaan Ahmed         | CRRSSFP-3   | Task 2: Create ER Diagram                                     | Task         | Done        |</w:t>
      </w:r>
    </w:p>
    <w:p w14:paraId="46E2C298" w14:textId="77777777" w:rsidR="00A754A2" w:rsidRDefault="00A754A2" w:rsidP="00A754A2">
      <w:r>
        <w:t>| Ayaan Ahmed         | CRRSSFP-2   | Task 1: Finalize Entities and Relationships                   | Task         | Done        |</w:t>
      </w:r>
    </w:p>
    <w:p w14:paraId="2114D6D2" w14:textId="04502327" w:rsidR="00EE3506" w:rsidRDefault="00A754A2" w:rsidP="00A754A2">
      <w:r>
        <w:t>| —                   | CRRSSFP-1   | Database Foundation                                           | Epic         | To Do       |</w:t>
      </w:r>
      <w:r w:rsidR="00000000">
        <w:br/>
      </w:r>
      <w:r w:rsidR="00000000">
        <w:br/>
        <w:t>---</w:t>
      </w:r>
      <w:r w:rsidR="00000000">
        <w:br/>
      </w:r>
      <w:r w:rsidR="00000000">
        <w:br/>
        <w:t>### 6. Conclusion</w:t>
      </w:r>
      <w:r w:rsidR="00000000">
        <w:br/>
      </w:r>
      <w:r w:rsidR="00000000">
        <w:br/>
        <w:t>The Phase II implementation successfully integrates schema design, referential integrity, and analytical data views for the Restaurant Reservation System. Each module of the project aligns with database management principles, enabling efficient querying, strong data consistency, and readiness for future application development.</w:t>
      </w:r>
      <w:r w:rsidR="00000000">
        <w:br/>
      </w:r>
      <w:r w:rsidR="00000000">
        <w:br/>
        <w:t>**Next Steps:**</w:t>
      </w:r>
      <w:r w:rsidR="00000000">
        <w:br/>
      </w:r>
      <w:r w:rsidR="00000000">
        <w:br/>
      </w:r>
      <w:r w:rsidR="00000000">
        <w:lastRenderedPageBreak/>
        <w:t>* Implement stored procedures for automated booking conflict checks.</w:t>
      </w:r>
      <w:r w:rsidR="00000000">
        <w:br/>
        <w:t>* Connect to a web front-end for user-based reservation management.</w:t>
      </w:r>
      <w:r w:rsidR="00000000">
        <w:br/>
        <w:t>* Extend analytics to track daily performance trends and cancellation ratios.</w:t>
      </w:r>
      <w:r w:rsidR="00000000">
        <w:br/>
      </w:r>
      <w:r w:rsidR="00000000">
        <w:br/>
        <w:t>**End of Report**</w:t>
      </w:r>
    </w:p>
    <w:sectPr w:rsidR="00EE35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BB5F3F"/>
    <w:multiLevelType w:val="hybridMultilevel"/>
    <w:tmpl w:val="EFB6BD1C"/>
    <w:lvl w:ilvl="0" w:tplc="F46086D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114903">
    <w:abstractNumId w:val="8"/>
  </w:num>
  <w:num w:numId="2" w16cid:durableId="1592665946">
    <w:abstractNumId w:val="6"/>
  </w:num>
  <w:num w:numId="3" w16cid:durableId="178592134">
    <w:abstractNumId w:val="5"/>
  </w:num>
  <w:num w:numId="4" w16cid:durableId="2076933712">
    <w:abstractNumId w:val="4"/>
  </w:num>
  <w:num w:numId="5" w16cid:durableId="1974099678">
    <w:abstractNumId w:val="7"/>
  </w:num>
  <w:num w:numId="6" w16cid:durableId="1689015227">
    <w:abstractNumId w:val="3"/>
  </w:num>
  <w:num w:numId="7" w16cid:durableId="167529067">
    <w:abstractNumId w:val="2"/>
  </w:num>
  <w:num w:numId="8" w16cid:durableId="137651707">
    <w:abstractNumId w:val="1"/>
  </w:num>
  <w:num w:numId="9" w16cid:durableId="863130034">
    <w:abstractNumId w:val="0"/>
  </w:num>
  <w:num w:numId="10" w16cid:durableId="842358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BB"/>
    <w:rsid w:val="0006063C"/>
    <w:rsid w:val="000F5401"/>
    <w:rsid w:val="0015074B"/>
    <w:rsid w:val="0029639D"/>
    <w:rsid w:val="00326F90"/>
    <w:rsid w:val="00644351"/>
    <w:rsid w:val="007F7237"/>
    <w:rsid w:val="00A754A2"/>
    <w:rsid w:val="00AA1D8D"/>
    <w:rsid w:val="00B47730"/>
    <w:rsid w:val="00C7631F"/>
    <w:rsid w:val="00CB0664"/>
    <w:rsid w:val="00EE3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F2BBA"/>
  <w14:defaultImageDpi w14:val="300"/>
  <w15:docId w15:val="{24969868-9C22-0F40-BB05-A01EF607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2224</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Ayaan Ahmed</cp:lastModifiedBy>
  <cp:revision>5</cp:revision>
  <dcterms:created xsi:type="dcterms:W3CDTF">2013-12-23T23:15:00Z</dcterms:created>
  <dcterms:modified xsi:type="dcterms:W3CDTF">2025-11-05T17:08:00Z</dcterms:modified>
  <cp:category/>
</cp:coreProperties>
</file>